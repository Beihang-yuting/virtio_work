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Virtio-Net Driver UVM VIP 项目手册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**项目名称**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Virtio-Net Driver UVM Verification 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**版本**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**日期**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2026-04-24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**概述**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面向 DPU/SmartNIC virtio 硬件加速引擎验证的 UVM virtio-net 驱动模拟组件，工作在 PCIe Transaction Layer，支持 Split/Packed/Custom virtqueue、完整 SR-IOV、双层驱动模型和丰富的错误注入能力。</w:t>
            </w:r>
          </w:p>
        </w:tc>
      </w:tr>
    </w:tbl>
    <w:p>
      <w:pPr>
        <w:pStyle w:val="Heading2"/>
      </w:pPr>
      <w:r>
        <w:t>目录</w:t>
      </w:r>
    </w:p>
    <w:p>
      <w:r>
        <w:t>- [1. 项目概述](#1-项目概述)</w:t>
      </w:r>
    </w:p>
    <w:p>
      <w:r>
        <w:t>- [2. 系统架构](#2-系统架构)</w:t>
      </w:r>
    </w:p>
    <w:p>
      <w:r>
        <w:t>- [3. 目录结构](#3-目录结构)</w:t>
      </w:r>
    </w:p>
    <w:p>
      <w:r>
        <w:t>- [4. 核心组件详解](#4-核心组件详解)</w:t>
      </w:r>
    </w:p>
    <w:p>
      <w:r>
        <w:t xml:space="preserve">  - [4.1 类型系统 (types/)](#41-类型系统-types)</w:t>
      </w:r>
    </w:p>
    <w:p>
      <w:r>
        <w:t xml:space="preserve">  - [4.2 等待策略框架 (shared/virtio_wait_policy)](#42-等待策略框架-sharedvirtio_wait_policy)</w:t>
      </w:r>
    </w:p>
    <w:p>
      <w:r>
        <w:t xml:space="preserve">  - [4.3 内存屏障模型 (shared/virtio_memory_barrier_model)](#43-内存屏障模型-sharedvirtio_memory_barrier_model)</w:t>
      </w:r>
    </w:p>
    <w:p>
      <w:r>
        <w:t xml:space="preserve">  - [4.4 IOMMU 模型 (iommu/)](#44-iommu-模型-iommu)</w:t>
      </w:r>
    </w:p>
    <w:p>
      <w:r>
        <w:t xml:space="preserve">  - [4.5 Virtqueue 层 (virtqueue/)](#45-virtqueue-层-virtqueue)</w:t>
      </w:r>
    </w:p>
    <w:p>
      <w:r>
        <w:t xml:space="preserve">  - [4.6 PCI 传输层 (transport/)](#46-pci-传输层-transport)</w:t>
      </w:r>
    </w:p>
    <w:p>
      <w:r>
        <w:t xml:space="preserve">  - [4.7 驱动 Agent (agent/)](#47-驱动-agent-agent)</w:t>
      </w:r>
    </w:p>
    <w:p>
      <w:r>
        <w:t xml:space="preserve">  - [4.8 数据面 (dataplane/)](#48-数据面-dataplane)</w:t>
      </w:r>
    </w:p>
    <w:p>
      <w:r>
        <w:t xml:space="preserve">  - [4.9 SR-IOV (sriov/)](#49-sr-iov-sriov)</w:t>
      </w:r>
    </w:p>
    <w:p>
      <w:r>
        <w:t xml:space="preserve">  - [4.10 环境层 (env/)](#410-环境层-env)</w:t>
      </w:r>
    </w:p>
    <w:p>
      <w:r>
        <w:t xml:space="preserve">  - [4.11 Sequence 库 (seq/)](#411-sequence-库-seq)</w:t>
      </w:r>
    </w:p>
    <w:p>
      <w:r>
        <w:t xml:space="preserve">  - [4.12 回调扩展点 (callbacks/)](#412-回调扩展点-callbacks)</w:t>
      </w:r>
    </w:p>
    <w:p>
      <w:r>
        <w:t>- [5. Feature 支持矩阵](#5-feature-支持矩阵)</w:t>
      </w:r>
    </w:p>
    <w:p>
      <w:r>
        <w:t>- [6. 使用指南](#6-使用指南)</w:t>
      </w:r>
    </w:p>
    <w:p>
      <w:r>
        <w:t>- [7. 测试方法论](#7-测试方法论)</w:t>
      </w:r>
    </w:p>
    <w:p>
      <w:r>
        <w:t>- [8. 已知限制和未来工作](#8-已知限制和未来工作)</w:t>
      </w:r>
    </w:p>
    <w:p>
      <w:r>
        <w:t>- [9. API 参考](#9-api-参考)</w:t>
      </w:r>
    </w:p>
    <w:p>
      <w:r>
        <w:t>- [10. 附录](#10-附录)</w:t>
      </w:r>
    </w:p>
    <w:p>
      <w:pPr>
        <w:pStyle w:val="Heading2"/>
      </w:pPr>
      <w:r>
        <w:t>1. 项目概述</w:t>
      </w:r>
    </w:p>
    <w:p>
      <w:pPr>
        <w:pStyle w:val="Heading3"/>
      </w:pPr>
      <w:r>
        <w:t>1.1 项目背景和目标</w:t>
      </w:r>
    </w:p>
    <w:p>
      <w:r>
        <w:t>本项目是一个 UVM（Universal Verification Methodology）验证 IP，用于模拟完整的 Guest OS virtio-net 网络驱动程序行为。其核心目标是验证 DPU（Data Processing Unit）和 SmartNIC 上的 virtio 硬件加速引擎（Device 侧）。</w:t>
      </w:r>
    </w:p>
    <w:p>
      <w:r>
        <w:t>在 DPU/SmartNIC 架构中，virtio-net 设备由硬件实现，替代传统的 QEMU 软件后端。这意味着硬件必须严格遵循 virtio 规范中定义的所有协议行为——从 PCI capability 发现、feature 协商、queue 配置，到数据面的描述符链处理、通知抑制、中断管理等。本 VIP 通过模拟一个完整的 virtio-net 驱动，在 PCIe Transaction Layer 产生真实的 TLP 流量，从而对 DUT 的协议合规性和数据正确性进行全面验证。</w:t>
      </w:r>
    </w:p>
    <w:p>
      <w:r/>
      <w:r>
        <w:rPr>
          <w:b/>
        </w:rPr>
        <w:t>核心验证目标：</w:t>
      </w:r>
      <w:r/>
    </w:p>
    <w:p>
      <w:r>
        <w:t xml:space="preserve">1. </w:t>
      </w:r>
      <w:r>
        <w:rPr>
          <w:b/>
        </w:rPr>
        <w:t>协议合规性</w:t>
      </w:r>
      <w:r>
        <w:t>：验证 DUT 是否正确实现了 virtio 1.2/1.3 规范定义的所有初始化序列、状态转换和队列协议</w:t>
      </w:r>
    </w:p>
    <w:p>
      <w:r>
        <w:t xml:space="preserve">2. </w:t>
      </w:r>
      <w:r>
        <w:rPr>
          <w:b/>
        </w:rPr>
        <w:t>数据正确性</w:t>
      </w:r>
      <w:r>
        <w:t>：端到端验证 TX/RX 数据路径的报文完整性</w:t>
      </w:r>
    </w:p>
    <w:p>
      <w:r>
        <w:t xml:space="preserve">3. </w:t>
      </w:r>
      <w:r>
        <w:rPr>
          <w:b/>
        </w:rPr>
        <w:t>offload 正确性</w:t>
      </w:r>
      <w:r>
        <w:t>：验证 checksum、TSO、USO、RSS 等硬件卸载功能</w:t>
      </w:r>
    </w:p>
    <w:p>
      <w:r>
        <w:t xml:space="preserve">4. </w:t>
      </w:r>
      <w:r>
        <w:rPr>
          <w:b/>
        </w:rPr>
        <w:t>错误处理</w:t>
      </w:r>
      <w:r>
        <w:t>：通过错误注入验证 DUT 对异常情况的处理能力</w:t>
      </w:r>
    </w:p>
    <w:p>
      <w:r>
        <w:t xml:space="preserve">5. </w:t>
      </w:r>
      <w:r>
        <w:rPr>
          <w:b/>
        </w:rPr>
        <w:t>性能特征</w:t>
      </w:r>
      <w:r>
        <w:t>：带宽限制、延迟剖析、多队列并发性能</w:t>
      </w:r>
    </w:p>
    <w:p>
      <w:pPr>
        <w:pStyle w:val="Heading3"/>
      </w:pPr>
      <w:r>
        <w:t>1.2 适用场景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DPU virtio-net 引擎验证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验证硬件实现的 virtio-net 设备端行为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SmartNIC virtio 加速验证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验证网卡上的 virtio offload 硬件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SR-IOV VF 生命周期验证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验证 PF/VF 创建、配置、FLR、热迁移等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协议一致性测试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验证设备是否符合 virtio 1.2/1.3 规范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性能基准测试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测量延迟、带宽等性能指标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错误恢复测试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验证 DEVICE_NEEDS_RESET、FLR 等异常恢复流程</w:t>
            </w:r>
          </w:p>
        </w:tc>
      </w:tr>
    </w:tbl>
    <w:p>
      <w:pPr>
        <w:pStyle w:val="Heading3"/>
      </w:pPr>
      <w:r>
        <w:t>1.3 支持的 virtio 规范版本</w:t>
      </w:r>
    </w:p>
    <w:p>
      <w:r>
        <w:t xml:space="preserve">- </w:t>
      </w:r>
      <w:r>
        <w:rPr>
          <w:b/>
        </w:rPr>
        <w:t>virtio 1.2</w:t>
      </w:r>
      <w:r>
        <w:t>（主要目标）</w:t>
      </w:r>
    </w:p>
    <w:p>
      <w:r>
        <w:t xml:space="preserve">- </w:t>
      </w:r>
      <w:r>
        <w:rPr>
          <w:b/>
        </w:rPr>
        <w:t>virtio 1.3</w:t>
      </w:r>
      <w:r>
        <w:t>（部分特性支持）</w:t>
      </w:r>
    </w:p>
    <w:p>
      <w:r>
        <w:t>- 覆盖 Section 4.1（PCI Transport）和 Section 5.1（Network Device）全部内容</w:t>
      </w:r>
    </w:p>
    <w:p>
      <w:pPr>
        <w:pStyle w:val="Heading3"/>
      </w:pPr>
      <w:r>
        <w:t>1.4 核心设计理念</w:t>
      </w:r>
    </w:p>
    <w:p>
      <w:pPr>
        <w:pStyle w:val="Heading4"/>
      </w:pPr>
      <w:r>
        <w:t>双层驱动模型</w:t>
      </w:r>
    </w:p>
    <w:p>
      <w:r>
        <w:t>VIP 提供两种驱动模式，可在运行时切换：</w:t>
      </w:r>
    </w:p>
    <w:p>
      <w:r>
        <w:t xml:space="preserve">- </w:t>
      </w:r>
      <w:r>
        <w:rPr>
          <w:b/>
        </w:rPr>
        <w:t>AUTO 模式</w:t>
      </w:r>
      <w:r>
        <w:t>（</w:t>
      </w:r>
      <w:r>
        <w:rPr>
          <w:rFonts w:ascii="Consolas" w:hAnsi="Consolas"/>
          <w:color w:val="800000"/>
          <w:sz w:val="18"/>
        </w:rPr>
        <w:t>DRV_MODE_AUTO</w:t>
      </w:r>
      <w:r>
        <w:t>）：自动状态机（</w:t>
      </w:r>
      <w:r>
        <w:rPr>
          <w:rFonts w:ascii="Consolas" w:hAnsi="Consolas"/>
          <w:color w:val="800000"/>
          <w:sz w:val="18"/>
        </w:rPr>
        <w:t>virtio_auto_fsm</w:t>
      </w:r>
      <w:r>
        <w:t>）完成从设备发现到数据面运行的全生命周期管理，包含后台任务（RX 补充、TX 完成回收、中断处理、自适应 IRQ 等）</w:t>
      </w:r>
    </w:p>
    <w:p>
      <w:r>
        <w:t xml:space="preserve">- </w:t>
      </w:r>
      <w:r>
        <w:rPr>
          <w:b/>
        </w:rPr>
        <w:t>MANUAL 模式</w:t>
      </w:r>
      <w:r>
        <w:t>（</w:t>
      </w:r>
      <w:r>
        <w:rPr>
          <w:rFonts w:ascii="Consolas" w:hAnsi="Consolas"/>
          <w:color w:val="800000"/>
          <w:sz w:val="18"/>
        </w:rPr>
        <w:t>DRV_MODE_MANUAL</w:t>
      </w:r>
      <w:r>
        <w:t>）：通过原子操作库（</w:t>
      </w:r>
      <w:r>
        <w:rPr>
          <w:rFonts w:ascii="Consolas" w:hAnsi="Consolas"/>
          <w:color w:val="800000"/>
          <w:sz w:val="18"/>
        </w:rPr>
        <w:t>virtio_atomic_ops</w:t>
      </w:r>
      <w:r>
        <w:t>）逐步控制每个驱动操作，适合精细化测试</w:t>
      </w:r>
    </w:p>
    <w:p>
      <w:r>
        <w:t xml:space="preserve">- </w:t>
      </w:r>
      <w:r>
        <w:rPr>
          <w:b/>
        </w:rPr>
        <w:t>HYBRID 模式</w:t>
      </w:r>
      <w:r>
        <w:t>（</w:t>
      </w:r>
      <w:r>
        <w:rPr>
          <w:rFonts w:ascii="Consolas" w:hAnsi="Consolas"/>
          <w:color w:val="800000"/>
          <w:sz w:val="18"/>
        </w:rPr>
        <w:t>DRV_MODE_HYBRID</w:t>
      </w:r>
      <w:r>
        <w:t>）：初始化使用 AUTO，数据面使用 MANUAL</w:t>
      </w:r>
    </w:p>
    <w:p>
      <w:pPr>
        <w:pStyle w:val="Heading4"/>
      </w:pPr>
      <w:r>
        <w:t>三种 Virtqueue 实现</w:t>
      </w:r>
    </w:p>
    <w:p>
      <w:r>
        <w:t xml:space="preserve">通过抽象基类 </w:t>
      </w:r>
      <w:r>
        <w:rPr>
          <w:rFonts w:ascii="Consolas" w:hAnsi="Consolas"/>
          <w:color w:val="800000"/>
          <w:sz w:val="18"/>
        </w:rPr>
        <w:t>virtqueue_base</w:t>
      </w:r>
      <w:r>
        <w:t xml:space="preserve"> 定义 18 个纯虚方法，提供三种实现：</w:t>
      </w:r>
    </w:p>
    <w:p>
      <w:r>
        <w:t xml:space="preserve">- </w:t>
      </w:r>
      <w:r>
        <w:rPr>
          <w:b/>
        </w:rPr>
        <w:t>Split Virtqueue</w:t>
      </w:r>
      <w:r>
        <w:t>：标准三区域布局（描述符表 + Available Ring + Used Ring）</w:t>
      </w:r>
    </w:p>
    <w:p>
      <w:r>
        <w:t xml:space="preserve">- </w:t>
      </w:r>
      <w:r>
        <w:rPr>
          <w:b/>
        </w:rPr>
        <w:t>Packed Virtqueue</w:t>
      </w:r>
      <w:r>
        <w:t>：单环布局，AVAIL/USED 标志位嵌入描述符</w:t>
      </w:r>
    </w:p>
    <w:p>
      <w:r>
        <w:t xml:space="preserve">- </w:t>
      </w:r>
      <w:r>
        <w:rPr>
          <w:b/>
        </w:rPr>
        <w:t>Custom Virtqueue</w:t>
      </w:r>
      <w:r>
        <w:t>：用户通过回调接口自定义描述符格式</w:t>
      </w:r>
    </w:p>
    <w:p>
      <w:pPr>
        <w:pStyle w:val="Heading4"/>
      </w:pPr>
      <w:r>
        <w:t>wait_policy 统一等待框架</w:t>
      </w:r>
    </w:p>
    <w:p>
      <w:r>
        <w:t>VIP 中</w:t>
      </w:r>
      <w:r>
        <w:rPr>
          <w:b/>
        </w:rPr>
        <w:t>禁止使用裸 `#delay`</w:t>
      </w:r>
      <w:r>
        <w:t xml:space="preserve">，所有等待操作必须通过 </w:t>
      </w:r>
      <w:r>
        <w:rPr>
          <w:rFonts w:ascii="Consolas" w:hAnsi="Consolas"/>
          <w:color w:val="800000"/>
          <w:sz w:val="18"/>
        </w:rPr>
        <w:t>virtio_wait_policy</w:t>
      </w:r>
      <w:r>
        <w:t xml:space="preserve"> 类完成，提供三种等待原语，每种都有双重保护（时间超时 + 迭代次数上限）。</w:t>
      </w:r>
    </w:p>
    <w:p>
      <w:pPr>
        <w:pStyle w:val="Heading4"/>
      </w:pPr>
      <w:r>
        <w:t>Named Fork 规则</w:t>
      </w:r>
    </w:p>
    <w:p>
      <w:r>
        <w:t>VIP 中</w:t>
      </w:r>
      <w:r>
        <w:rPr>
          <w:b/>
        </w:rPr>
        <w:t>所有 fork 块必须命名</w:t>
      </w:r>
      <w:r>
        <w:t>，</w:t>
      </w:r>
      <w:r>
        <w:rPr>
          <w:b/>
        </w:rPr>
        <w:t>只使用 `disable &lt;block_name&gt;`</w:t>
      </w:r>
      <w:r>
        <w:t>，</w:t>
      </w:r>
      <w:r>
        <w:rPr>
          <w:b/>
        </w:rPr>
        <w:t>禁止使用 `disable fork`</w:t>
      </w:r>
      <w:r>
        <w:t xml:space="preserve">（因为 </w:t>
      </w:r>
      <w:r>
        <w:rPr>
          <w:rFonts w:ascii="Consolas" w:hAnsi="Consolas"/>
          <w:color w:val="800000"/>
          <w:sz w:val="18"/>
        </w:rPr>
        <w:t>disable fork</w:t>
      </w:r>
      <w:r>
        <w:t xml:space="preserve"> 会杀死调用线程的所有子进程，在复杂 UVM 环境中极易导致难以调试的问题）。</w:t>
      </w:r>
    </w:p>
    <w:p>
      <w:pPr>
        <w:spacing w:before="80" w:after="80"/>
      </w:pPr>
      <w:r>
        <w:rPr>
          <w:rFonts w:ascii="Consolas" w:hAnsi="Consolas"/>
          <w:sz w:val="16"/>
        </w:rPr>
        <w:t>// 正确: 命名 fork 块</w:t>
        <w:br/>
        <w:t>fork : my_wait_block</w:t>
        <w:br/>
        <w:t xml:space="preserve">    begin evt.wait_trigger(); end</w:t>
        <w:br/>
        <w:t xml:space="preserve">    begin #(timeout * 1ns); end</w:t>
        <w:br/>
        <w:t>join_any</w:t>
        <w:br/>
        <w:t>disable my_wait_block;</w:t>
        <w:br/>
        <w:br/>
        <w:t>// 禁止: 裸 disable fork</w:t>
        <w:br/>
        <w:t>fork</w:t>
        <w:br/>
        <w:t xml:space="preserve">    begin evt.wait_trigger(); end</w:t>
        <w:br/>
        <w:t xml:space="preserve">    begin #(timeout * 1ns); end</w:t>
        <w:br/>
        <w:t>join_any</w:t>
        <w:br/>
        <w:t>disable fork;  // 杀死调用线程中的所有子进程!</w:t>
      </w:r>
    </w:p>
    <w:p>
      <w:pPr>
        <w:pStyle w:val="Heading3"/>
      </w:pPr>
      <w:r>
        <w:t>1.5 外部组件依赖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集成方式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pcie_tl_vip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/ryan/pcie_work/pcie_tl_vip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PCIe TL 子环境（RC/EP Agent, func_manager, SR-IOV）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作为子环境，零修改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host_mem_manager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/ryan/shm_work/host_mem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Buddy 分配器，用于描述符环和数据缓冲区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共享实例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net_packet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/ryan/shm_work/net_packet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协议报文生成器（L2-L4，隧道，RDMA）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packet_item` UVM 封装</w:t>
            </w:r>
          </w:p>
        </w:tc>
      </w:tr>
    </w:tbl>
    <w:p>
      <w:pPr>
        <w:pStyle w:val="Heading2"/>
      </w:pPr>
      <w:r>
        <w:t>2. 系统架构</w:t>
      </w:r>
    </w:p>
    <w:p>
      <w:pPr>
        <w:pStyle w:val="Heading3"/>
      </w:pPr>
      <w:r>
        <w:t>2.1 整体架构图</w:t>
      </w:r>
    </w:p>
    <w:p>
      <w:pPr>
        <w:spacing w:before="80" w:after="80"/>
      </w:pPr>
      <w:r>
        <w:rPr>
          <w:rFonts w:ascii="Consolas" w:hAnsi="Consolas"/>
          <w:sz w:val="16"/>
        </w:rPr>
        <w:t>+===========================================================================+</w:t>
        <w:br/>
        <w:t>|                           virtio_net_env (top-level)                       |</w:t>
        <w:br/>
        <w:t>|                                                                           |</w:t>
        <w:br/>
        <w:t>|  +-- pf_manager (simplified)                                              |</w:t>
        <w:br/>
        <w:t>|  |   +-- ref: pcie_tl_env.func_manager    &lt;-- 复用 PCIe PF/VF 管理        |</w:t>
        <w:br/>
        <w:t>|  |   +-- virtio_vf_resource_pool          &lt;-- virtio 专用队列映射          |</w:t>
        <w:br/>
        <w:t>|  |   +-- admin_vq                         &lt;-- PF 管理 virtqueue (1.2+)    |</w:t>
        <w:br/>
        <w:t>|  |   +-- failover_manager                 &lt;-- STANDBY/failover            |</w:t>
        <w:br/>
        <w:t>|  |                                                                        |</w:t>
        <w:br/>
        <w:t>|  +-- vf_instances[N]                      &lt;-- 每个 VF 一个实例            |</w:t>
        <w:br/>
        <w:t>|  |   +-- virtio_driver_agent              &lt;-- 核心 UVM Agent              |</w:t>
        <w:br/>
        <w:t>|  |   |   +-- virtio_driver                &lt;-- 双层: auto_fsm + atomic_ops |</w:t>
        <w:br/>
        <w:t>|  |   |   +-- virtio_monitor               &lt;-- 被动 TLP 观察              |</w:t>
        <w:br/>
        <w:t>|  |   |   +-- virtio_sequencer                                            |</w:t>
        <w:br/>
        <w:t>|  |   +-- virtqueue_manager                &lt;-- 本 VF 的队列集合            |</w:t>
        <w:br/>
        <w:t>|  |   |   +-- split_virtqueue / packed_virtqueue / custom_virtqueue        |</w:t>
        <w:br/>
        <w:t>|  |   +-- virtio_net_dataplane                                            |</w:t>
        <w:br/>
        <w:t>|  |   |   +-- tx_engine                    &lt;-- net_packet 集成             |</w:t>
        <w:br/>
        <w:t>|  |   |   +-- rx_engine                    &lt;-- buffer merge + parse        |</w:t>
        <w:br/>
        <w:t>|  |   |   +-- offload_engine               &lt;-- csum/TSO/USO/RSS           |</w:t>
        <w:br/>
        <w:t>|  |   +-- virtio_pci_transport                                            |</w:t>
        <w:br/>
        <w:t>|  |   |   +-- pci_cap_manager              &lt;-- virtio capability 发现      |</w:t>
        <w:br/>
        <w:t>|  |   |   +-- bar_accessor                 &lt;-- BAR R/W -&gt; PCIe TLP         |</w:t>
        <w:br/>
        <w:t>|  |   |   +-- notification_manager         &lt;-- MSI-X/INTx/polling/adaptive |</w:t>
        <w:br/>
        <w:t>|  |   +-- virtio_net_config                &lt;-- 每 VF 的 feature/config     |</w:t>
        <w:br/>
        <w:t>|  |                                                                        |</w:t>
        <w:br/>
        <w:t>|  +-- iommu_model                          &lt;-- GPA-&gt;IOVA 映射 + 故障注入   |</w:t>
        <w:br/>
        <w:t>|  +-- wait_policy                          &lt;-- 统一超时/轮询框架           |</w:t>
        <w:br/>
        <w:t>|  +-- perf_monitor                         &lt;-- 延迟剖析 + 带宽限制         |</w:t>
        <w:br/>
        <w:t>|  +-- error_injector                       &lt;-- 统一错误注入控制器           |</w:t>
        <w:br/>
        <w:t>|  +-- virtio_scoreboard                    &lt;-- 数据/协议/offload/DMA 验证  |</w:t>
        <w:br/>
        <w:t>|  +-- virtio_coverage                      &lt;-- 8 个 covergroup, 惰性构造  |</w:t>
        <w:br/>
        <w:t>|  +-- concurrency_controller              &lt;-- 多 VF 并发操作 + 竞争注入    |</w:t>
        <w:br/>
        <w:t>|  +-- dynamic_reconfig                     &lt;-- 运行时 MQ/MTU/IRQ/MAC/VLAN  |</w:t>
        <w:br/>
        <w:t>|  |                                                                        |</w:t>
        <w:br/>
        <w:t>|  +-- host_mem_manager (external)          &lt;-- 共享实例                     |</w:t>
        <w:br/>
        <w:t>|  +-- net_packet (external)                &lt;-- 共享实例                     |</w:t>
        <w:br/>
        <w:t>|  +-- pcie_tl_env (subenv)                 &lt;-- PCIe TL 子环境              |</w:t>
        <w:br/>
        <w:t>|  |                                                                        |</w:t>
        <w:br/>
        <w:t>|  +-- virtio_virtual_sequencer                                             |</w:t>
        <w:br/>
        <w:t>|      +-- pf_seqr                                                          |</w:t>
        <w:br/>
        <w:t>|      +-- vf_seqrs[N]                                                      |</w:t>
        <w:br/>
        <w:t>|      +-- pcie_rc_seqr                                                     |</w:t>
        <w:br/>
        <w:t>+===========================================================================+</w:t>
      </w:r>
    </w:p>
    <w:p>
      <w:pPr>
        <w:pStyle w:val="Heading3"/>
      </w:pPr>
      <w:r>
        <w:t>2.2 组件层次关系</w:t>
      </w:r>
    </w:p>
    <w:p>
      <w:r>
        <w:t>VIP 采用分层架构，从底层到顶层依次为：</w:t>
      </w:r>
    </w:p>
    <w:p>
      <w:r>
        <w:t xml:space="preserve">1. </w:t>
      </w:r>
      <w:r>
        <w:rPr>
          <w:b/>
        </w:rPr>
        <w:t>类型层</w:t>
      </w:r>
      <w:r>
        <w:t>（Phase 1）：枚举、结构体、常量定义</w:t>
      </w:r>
    </w:p>
    <w:p>
      <w:r>
        <w:t xml:space="preserve">2. </w:t>
      </w:r>
      <w:r>
        <w:rPr>
          <w:b/>
        </w:rPr>
        <w:t>共享基础设施层</w:t>
      </w:r>
      <w:r>
        <w:t>（Phase 1-2）：wait_policy、memory_barrier_model、IOMMU 模型</w:t>
      </w:r>
    </w:p>
    <w:p>
      <w:r>
        <w:t xml:space="preserve">3. </w:t>
      </w:r>
      <w:r>
        <w:rPr>
          <w:b/>
        </w:rPr>
        <w:t>Virtqueue 引擎层</w:t>
      </w:r>
      <w:r>
        <w:t>（Phase 3）：抽象基类 + 三种实现 + 管理器</w:t>
      </w:r>
    </w:p>
    <w:p>
      <w:r>
        <w:t xml:space="preserve">4. </w:t>
      </w:r>
      <w:r>
        <w:rPr>
          <w:b/>
        </w:rPr>
        <w:t>PCI 传输层</w:t>
      </w:r>
      <w:r>
        <w:t>（Phase 4）：寄存器定义、capability 发现、BAR 访问、通知管理</w:t>
      </w:r>
    </w:p>
    <w:p>
      <w:r>
        <w:t xml:space="preserve">5. </w:t>
      </w:r>
      <w:r>
        <w:rPr>
          <w:b/>
        </w:rPr>
        <w:t>驱动层</w:t>
      </w:r>
      <w:r>
        <w:t>（Phase 5）：回调接口、事务类、原子操作库、自动 FSM、UVM Agent</w:t>
      </w:r>
    </w:p>
    <w:p>
      <w:r>
        <w:t xml:space="preserve">6. </w:t>
      </w:r>
      <w:r>
        <w:rPr>
          <w:b/>
        </w:rPr>
        <w:t>数据面层</w:t>
      </w:r>
      <w:r>
        <w:t>（Phase 6）：TX/RX 引擎、offload 引擎、failover 管理</w:t>
      </w:r>
    </w:p>
    <w:p>
      <w:r>
        <w:t xml:space="preserve">7. </w:t>
      </w:r>
      <w:r>
        <w:rPr>
          <w:b/>
        </w:rPr>
        <w:t>SR-IOV 层</w:t>
      </w:r>
      <w:r>
        <w:t>（Phase 7）：VF 资源池、VF 实例、PF 管理器</w:t>
      </w:r>
    </w:p>
    <w:p>
      <w:r>
        <w:t xml:space="preserve">8. </w:t>
      </w:r>
      <w:r>
        <w:rPr>
          <w:b/>
        </w:rPr>
        <w:t>环境层</w:t>
      </w:r>
      <w:r>
        <w:t>（Phase 8）：配置、scoreboard、coverage、性能监控、并发控制</w:t>
      </w:r>
    </w:p>
    <w:p>
      <w:r>
        <w:t xml:space="preserve">9. </w:t>
      </w:r>
      <w:r>
        <w:rPr>
          <w:b/>
        </w:rPr>
        <w:t>序列层</w:t>
      </w:r>
      <w:r>
        <w:t>（Phase 9）：基础序列、场景序列、虚拟序列</w:t>
      </w:r>
    </w:p>
    <w:p>
      <w:pPr>
        <w:pStyle w:val="Heading3"/>
      </w:pPr>
      <w:r>
        <w:t>2.3 数据流图</w:t>
      </w:r>
    </w:p>
    <w:p>
      <w:pPr>
        <w:pStyle w:val="Heading4"/>
      </w:pPr>
      <w:r>
        <w:t>TX 路径</w:t>
      </w:r>
    </w:p>
    <w:p>
      <w:pPr>
        <w:spacing w:before="80" w:after="80"/>
      </w:pPr>
      <w:r>
        <w:rPr>
          <w:rFonts w:ascii="Consolas" w:hAnsi="Consolas"/>
          <w:sz w:val="16"/>
        </w:rPr>
        <w:t xml:space="preserve"> Test Sequence</w:t>
        <w:br/>
        <w:t xml:space="preserve">      |</w:t>
        <w:br/>
        <w:t xml:space="preserve">      v</w:t>
        <w:br/>
        <w:t xml:space="preserve"> virtio_driver (process_transaction)</w:t>
        <w:br/>
        <w:t xml:space="preserve">      |</w:t>
        <w:br/>
        <w:t xml:space="preserve">      v</w:t>
        <w:br/>
        <w:t xml:space="preserve"> virtio_auto_fsm.send_packets() / virtio_atomic_ops.tx_submit()</w:t>
        <w:br/>
        <w:t xml:space="preserve">      |</w:t>
        <w:br/>
        <w:t xml:space="preserve">      v</w:t>
        <w:br/>
        <w:t xml:space="preserve"> +--build_net_hdr()                    -- 构建 virtio-net 头部</w:t>
        <w:br/>
        <w:t xml:space="preserve"> |  +-- offload_engine.compute_csum()  -- 如果需要 checksum offload</w:t>
        <w:br/>
        <w:t xml:space="preserve"> |  +-- tso_engine.segment()           -- 如果需要 TSO</w:t>
        <w:br/>
        <w:t xml:space="preserve"> |  +-- uso_engine.segment()           -- 如果需要 USO</w:t>
        <w:br/>
        <w:t xml:space="preserve">      |</w:t>
        <w:br/>
        <w:t xml:space="preserve">      v</w:t>
        <w:br/>
        <w:t xml:space="preserve"> host_mem.alloc() --&gt; 分配 hdr+data buffer</w:t>
        <w:br/>
        <w:t xml:space="preserve">      |</w:t>
        <w:br/>
        <w:t xml:space="preserve">      v</w:t>
        <w:br/>
        <w:t xml:space="preserve"> iommu.map() --&gt; GPA -&gt; IOVA 映射</w:t>
        <w:br/>
        <w:t xml:space="preserve">      |</w:t>
        <w:br/>
        <w:t xml:space="preserve">      v</w:t>
        <w:br/>
        <w:t xml:space="preserve"> split/packed_virtqueue.add_buf() --&gt; 填写描述符, 更新 avail ring</w:t>
        <w:br/>
        <w:t xml:space="preserve">      |</w:t>
        <w:br/>
        <w:t xml:space="preserve">      v</w:t>
        <w:br/>
        <w:t xml:space="preserve"> barrier.wmb() --&gt; 写内存屏障</w:t>
        <w:br/>
        <w:t xml:space="preserve">      |</w:t>
        <w:br/>
        <w:t xml:space="preserve">      v</w:t>
        <w:br/>
        <w:t xml:space="preserve"> vq.needs_notification() --&gt; 检查是否需要 kick</w:t>
        <w:br/>
        <w:t xml:space="preserve">      |</w:t>
        <w:br/>
        <w:t xml:space="preserve">      v</w:t>
        <w:br/>
        <w:t xml:space="preserve"> transport.kick() --&gt; BAR 写入 notify offset (PCIe Memory Write TLP)</w:t>
        <w:br/>
        <w:t xml:space="preserve">      |</w:t>
        <w:br/>
        <w:t xml:space="preserve">      v</w:t>
        <w:br/>
        <w:t xml:space="preserve"> [DUT 处理报文, 写回 Used Ring]</w:t>
        <w:br/>
        <w:t xml:space="preserve">      |</w:t>
        <w:br/>
        <w:t xml:space="preserve">      v</w:t>
        <w:br/>
        <w:t xml:space="preserve"> vq.poll_used() --&gt; 读取 Used Ring, 回收描述符</w:t>
        <w:br/>
        <w:t xml:space="preserve">      |</w:t>
        <w:br/>
        <w:t xml:space="preserve">      v</w:t>
        <w:br/>
        <w:t xml:space="preserve"> iommu.unmap() + host_mem.free() --&gt; 释放资源</w:t>
      </w:r>
    </w:p>
    <w:p>
      <w:pPr>
        <w:pStyle w:val="Heading4"/>
      </w:pPr>
      <w:r>
        <w:t>RX 路径</w:t>
      </w:r>
    </w:p>
    <w:p>
      <w:pPr>
        <w:spacing w:before="80" w:after="80"/>
      </w:pPr>
      <w:r>
        <w:rPr>
          <w:rFonts w:ascii="Consolas" w:hAnsi="Consolas"/>
          <w:sz w:val="16"/>
        </w:rPr>
        <w:t xml:space="preserve"> virtio_auto_fsm.start_dataplane() --&gt; rx_refill_loop()</w:t>
        <w:br/>
        <w:t xml:space="preserve">      |</w:t>
        <w:br/>
        <w:t xml:space="preserve">      v</w:t>
        <w:br/>
        <w:t xml:space="preserve"> host_mem.alloc() --&gt; 分配 RX buffer</w:t>
        <w:br/>
        <w:t xml:space="preserve">      |</w:t>
        <w:br/>
        <w:t xml:space="preserve">      v</w:t>
        <w:br/>
        <w:t xml:space="preserve"> iommu.map() --&gt; GPA -&gt; IOVA 映射</w:t>
        <w:br/>
        <w:t xml:space="preserve">      |</w:t>
        <w:br/>
        <w:t xml:space="preserve">      v</w:t>
        <w:br/>
        <w:t xml:space="preserve"> vq.add_buf() --&gt; 填写描述符 (WRITE 标志), 更新 avail ring</w:t>
        <w:br/>
        <w:t xml:space="preserve">      |</w:t>
        <w:br/>
        <w:t xml:space="preserve">      v</w:t>
        <w:br/>
        <w:t xml:space="preserve"> transport.kick() --&gt; 通知设备有新的 RX buffer 可用</w:t>
        <w:br/>
        <w:t xml:space="preserve">      |</w:t>
        <w:br/>
        <w:t xml:space="preserve">      v</w:t>
        <w:br/>
        <w:t xml:space="preserve"> [DUT 将接收到的报文写入 RX buffer, 更新 Used Ring]</w:t>
        <w:br/>
        <w:t xml:space="preserve">      |</w:t>
        <w:br/>
        <w:t xml:space="preserve">      v</w:t>
        <w:br/>
        <w:t xml:space="preserve"> vq.poll_used() --&gt; 读取 Used Ring, 获取已填充 buffer</w:t>
        <w:br/>
        <w:t xml:space="preserve">      |</w:t>
        <w:br/>
        <w:t xml:space="preserve">      v</w:t>
        <w:br/>
        <w:t xml:space="preserve"> unpack_hdr() --&gt; 解析 virtio-net 头部</w:t>
        <w:br/>
        <w:t xml:space="preserve">      |</w:t>
        <w:br/>
        <w:t xml:space="preserve">      v</w:t>
        <w:br/>
        <w:t xml:space="preserve"> rx_engine.parse_buffer() --&gt; 解析报文数据</w:t>
        <w:br/>
        <w:t xml:space="preserve">      |</w:t>
        <w:br/>
        <w:t xml:space="preserve">      +-- 如果 MRG_RXBUF: 合并多个 buffer</w:t>
        <w:br/>
        <w:t xml:space="preserve">      |</w:t>
        <w:br/>
        <w:t xml:space="preserve">      v</w:t>
        <w:br/>
        <w:t xml:space="preserve"> iommu.unmap() + host_mem.free() --&gt; 释放 buffer, 准备重新补充</w:t>
      </w:r>
    </w:p>
    <w:p>
      <w:pPr>
        <w:pStyle w:val="Heading3"/>
      </w:pPr>
      <w:r>
        <w:t>2.4 PCIe TLP 交互流程</w:t>
      </w:r>
    </w:p>
    <w:p>
      <w:r>
        <w:t>VIP 与 DUT 的所有交互都通过 PCIe TLP 完成：</w:t>
      </w:r>
    </w:p>
    <w:p>
      <w:pPr>
        <w:spacing w:before="80" w:after="80"/>
      </w:pPr>
      <w:r>
        <w:rPr>
          <w:rFonts w:ascii="Consolas" w:hAnsi="Consolas"/>
          <w:sz w:val="16"/>
        </w:rPr>
        <w:t xml:space="preserve"> VIP (RC Agent)                                     DUT (EP)</w:t>
        <w:br/>
        <w:t xml:space="preserve">      |                                                |</w:t>
        <w:br/>
        <w:t xml:space="preserve">      |  Config Read TLP (BAR enumeration)             |</w:t>
        <w:br/>
        <w:t xml:space="preserve">      |-----------------------------------------------&gt;|</w:t>
        <w:br/>
        <w:t xml:space="preserve">      |                                                |</w:t>
        <w:br/>
        <w:t xml:space="preserve">      |  Completion with Data                          |</w:t>
        <w:br/>
        <w:t xml:space="preserve">      |&lt;-----------------------------------------------|</w:t>
        <w:br/>
        <w:t xml:space="preserve">      |                                                |</w:t>
        <w:br/>
        <w:t xml:space="preserve">      |  Config Write TLP (BAR address assignment)     |</w:t>
        <w:br/>
        <w:t xml:space="preserve">      |-----------------------------------------------&gt;|</w:t>
        <w:br/>
        <w:t xml:space="preserve">      |                                                |</w:t>
        <w:br/>
        <w:t xml:space="preserve">      |  Memory Write TLP (BAR: status/feature/queue)  |</w:t>
        <w:br/>
        <w:t xml:space="preserve">      |-----------------------------------------------&gt;|</w:t>
        <w:br/>
        <w:t xml:space="preserve">      |                                                |</w:t>
        <w:br/>
        <w:t xml:space="preserve">      |  Memory Read TLP (BAR: status/feature readback)|</w:t>
        <w:br/>
        <w:t xml:space="preserve">      |-----------------------------------------------&gt;|</w:t>
        <w:br/>
        <w:t xml:space="preserve">      |                                                |</w:t>
        <w:br/>
        <w:t xml:space="preserve">      |  Completion with Data                          |</w:t>
        <w:br/>
        <w:t xml:space="preserve">      |&lt;-----------------------------------------------|</w:t>
        <w:br/>
        <w:t xml:space="preserve">      |                                                |</w:t>
        <w:br/>
        <w:t xml:space="preserve">      |  Memory Write TLP (notify: kick)               |</w:t>
        <w:br/>
        <w:t xml:space="preserve">      |-----------------------------------------------&gt;|</w:t>
        <w:br/>
        <w:t xml:space="preserve">      |                                                |</w:t>
        <w:br/>
        <w:t xml:space="preserve">      |  MSI-X Write TLP (interrupt)                   |</w:t>
        <w:br/>
        <w:t xml:space="preserve">      |&lt;-----------------------------------------------|</w:t>
        <w:br/>
        <w:t xml:space="preserve">      |                                                |</w:t>
        <w:br/>
        <w:t xml:space="preserve">      |  DMA Read/Write (descriptor/data via host_mem) |</w:t>
        <w:br/>
        <w:t xml:space="preserve">      |  (DUT reads descriptor table, writes used ring |</w:t>
        <w:br/>
        <w:t xml:space="preserve">      |   via PCIe DMA, translated by IOMMU model)     |</w:t>
        <w:br/>
        <w:t xml:space="preserve">      |                                                |</w:t>
      </w:r>
    </w:p>
    <w:p>
      <w:pPr>
        <w:pStyle w:val="Heading2"/>
      </w:pPr>
      <w:r>
        <w:t>3. 目录结构</w:t>
      </w:r>
    </w:p>
    <w:p>
      <w:pPr>
        <w:pStyle w:val="Heading3"/>
      </w:pPr>
      <w:r>
        <w:t>3.1 完整文件树</w:t>
      </w:r>
    </w:p>
    <w:p>
      <w:pPr>
        <w:spacing w:before="80" w:after="80"/>
      </w:pPr>
      <w:r>
        <w:rPr>
          <w:rFonts w:ascii="Consolas" w:hAnsi="Consolas"/>
          <w:sz w:val="16"/>
        </w:rPr>
        <w:t>virtio_net_vip/</w:t>
        <w:br/>
        <w:t>+-- src/</w:t>
        <w:br/>
        <w:t>|   +-- virtio_net_pkg.sv                    -- 顶层 package, 定义 include 顺序</w:t>
        <w:br/>
        <w:t>|   +-- types/</w:t>
        <w:br/>
        <w:t>|   |   +-- virtio_net_types.sv              -- 所有枚举、结构体、feature bit 定义</w:t>
        <w:br/>
        <w:t>|   |   +-- virtio_net_hdr.sv                -- virtio-net 头部序列化/反序列化工具</w:t>
        <w:br/>
        <w:t>|   |   +-- virtio_transaction.sv            -- UVM sequence item (事务类型)</w:t>
        <w:br/>
        <w:t>|   +-- shared/</w:t>
        <w:br/>
        <w:t>|   |   +-- virtio_wait_policy.sv            -- 统一等待/超时/轮询框架</w:t>
        <w:br/>
        <w:t>|   |   +-- virtio_memory_barrier_model.sv   -- 内存屏障模型 (wmb/rmb/mb)</w:t>
        <w:br/>
        <w:t>|   +-- iommu/</w:t>
        <w:br/>
        <w:t>|   |   +-- virtio_iommu_model.sv            -- IOMMU 地址翻译、fault 注入、脏页追踪</w:t>
        <w:br/>
        <w:t>|   +-- virtqueue/</w:t>
        <w:br/>
        <w:t>|   |   +-- virtqueue_error_injector.sv      -- 错误注入控制器</w:t>
        <w:br/>
        <w:t>|   |   +-- virtqueue_base.sv               -- 抽象基类 (18 个纯虚方法)</w:t>
        <w:br/>
        <w:t>|   |   +-- split_virtqueue.sv              -- Split Virtqueue 完整实现</w:t>
        <w:br/>
        <w:t>|   |   +-- packed_virtqueue.sv             -- Packed Virtqueue 完整实现</w:t>
        <w:br/>
        <w:t>|   |   +-- custom_virtqueue.sv             -- Custom Virtqueue (回调委托)</w:t>
        <w:br/>
        <w:t>|   |   +-- virtqueue_manager.sv            -- 工厂 + 生命周期管理器</w:t>
        <w:br/>
        <w:t>|   +-- transport/</w:t>
        <w:br/>
        <w:t>|   |   +-- virtio_pci_regs.sv              -- PCI Common Config 寄存器偏移常量</w:t>
        <w:br/>
        <w:t>|   |   +-- virtio_bar_accessor.sv          -- BAR MMIO/Config -&gt; PCIe TLP 翻译</w:t>
        <w:br/>
        <w:t>|   |   +-- virtio_pci_cap_manager.sv       -- PCI Capability 链表遍历与解析</w:t>
        <w:br/>
        <w:t>|   |   +-- virtio_notification_manager.sv  -- MSI-X/INTx/polling 中断管理</w:t>
        <w:br/>
        <w:t>|   |   +-- virtio_pci_transport.sv         -- PCI 传输封装 (完整初始化序列)</w:t>
        <w:br/>
        <w:t>|   +-- callbacks/</w:t>
        <w:br/>
        <w:t>|   |   +-- virtio_dataplane_callback.sv    -- 数据面自定义回调 (TX chain/RX parse)</w:t>
        <w:br/>
        <w:t>|   |   +-- virtio_scoreboard_callback.sv   -- Scoreboard 自定义比较回调</w:t>
        <w:br/>
        <w:t>|   |   +-- virtio_coverage_callback.sv     -- Coverage 自定义采样回调</w:t>
        <w:br/>
        <w:t>|   +-- agent/</w:t>
        <w:br/>
        <w:t>|   |   +-- virtio_atomic_ops.sv            -- 原子操作库 (~30 个方法)</w:t>
        <w:br/>
        <w:t>|   |   +-- virtio_auto_fsm.sv             -- 自动生命周期状态机 (12 状态)</w:t>
        <w:br/>
        <w:t>|   |   +-- virtio_driver.sv               -- UVM Driver (事务分发)</w:t>
        <w:br/>
        <w:t>|   |   +-- virtio_monitor.sv              -- 被动 TLP 观察 + 协议检查</w:t>
        <w:br/>
        <w:t>|   |   +-- virtio_sequencer.sv            -- UVM Sequencer</w:t>
        <w:br/>
        <w:t>|   |   +-- virtio_driver_agent.sv         -- UVM Agent 封装</w:t>
        <w:br/>
        <w:t>|   +-- dataplane/</w:t>
        <w:br/>
        <w:t>|   |   +-- virtio_csum_engine.sv           -- Checksum offload 引擎</w:t>
        <w:br/>
        <w:t>|   |   +-- virtio_tso_engine.sv            -- TCP Segmentation Offload 引擎</w:t>
        <w:br/>
        <w:t>|   |   +-- virtio_uso_engine.sv            -- UDP Segmentation Offload 引擎</w:t>
        <w:br/>
        <w:t>|   |   +-- virtio_rss_engine.sv            -- RSS 分发引擎 (Toeplitz hash)</w:t>
        <w:br/>
        <w:t>|   |   +-- virtio_offload_engine.sv        -- Offload 统一封装</w:t>
        <w:br/>
        <w:t>|   |   +-- virtio_tx_engine.sv             -- TX 引擎 (报文组装 + SG 链)</w:t>
        <w:br/>
        <w:t>|   |   +-- virtio_rx_engine.sv             -- RX 引擎 (buffer merge + parse)</w:t>
        <w:br/>
        <w:t>|   |   +-- virtio_failover_manager.sv      -- STANDBY/failover 管理</w:t>
        <w:br/>
        <w:t>|   |   +-- virtio_net_dataplane.sv         -- 数据面顶层封装</w:t>
        <w:br/>
        <w:t>|   +-- sriov/</w:t>
        <w:br/>
        <w:t>|   |   +-- virtio_vf_resource_pool.sv      -- VF 队列资源池 (local_qid &lt;-&gt; global_qid)</w:t>
        <w:br/>
        <w:t>|   |   +-- virtio_vf_instance.sv           -- 单个 VF 实例封装</w:t>
        <w:br/>
        <w:t>|   |   +-- virtio_pf_manager.sv            -- PF 管理器 (委托 pcie_tl_func_manager)</w:t>
        <w:br/>
        <w:t>|   +-- env/</w:t>
        <w:br/>
        <w:t>|   |   +-- virtio_net_env_config.sv        -- 环境配置对象</w:t>
        <w:br/>
        <w:t>|   |   +-- virtio_virtual_sequencer.sv     -- 虚拟 Sequencer</w:t>
        <w:br/>
        <w:t>|   |   +-- virtio_scoreboard.sv            -- 8 类检查的 Scoreboard</w:t>
        <w:br/>
        <w:t>|   |   +-- virtio_coverage.sv              -- 8 个 Covergroup</w:t>
        <w:br/>
        <w:t>|   |   +-- virtio_perf_monitor.sv          -- 性能监控 (带宽限制+延迟剖析)</w:t>
        <w:br/>
        <w:t>|   |   +-- virtio_concurrency_controller.sv -- 多 VF 并发控制 + 竞争注入</w:t>
        <w:br/>
        <w:t>|   |   +-- virtio_dynamic_reconfig.sv      -- 运行时动态重配置</w:t>
        <w:br/>
        <w:t>|   |   +-- virtio_net_env.sv               -- 顶层环境</w:t>
        <w:br/>
        <w:t>|   +-- seq/</w:t>
        <w:br/>
        <w:t>|       +-- base/                            -- 7 个基础序列</w:t>
        <w:br/>
        <w:t>|       |   +-- virtio_base_seq.sv</w:t>
        <w:br/>
        <w:t>|       |   +-- virtio_init_seq.sv</w:t>
        <w:br/>
        <w:t>|       |   +-- virtio_tx_seq.sv</w:t>
        <w:br/>
        <w:t>|       |   +-- virtio_rx_seq.sv</w:t>
        <w:br/>
        <w:t>|       |   +-- virtio_ctrl_seq.sv</w:t>
        <w:br/>
        <w:t>|       |   +-- virtio_queue_setup_seq.sv</w:t>
        <w:br/>
        <w:t>|       |   +-- virtio_kick_seq.sv</w:t>
        <w:br/>
        <w:t>|       +-- scenario/                        -- 22 个场景序列 (9 个子目录)</w:t>
        <w:br/>
        <w:t>|       |   +-- lifecycle/</w:t>
        <w:br/>
        <w:t>|       |   |   +-- virtio_lifecycle_full_seq.sv</w:t>
        <w:br/>
        <w:t>|       |   |   +-- virtio_status_error_seq.sv</w:t>
        <w:br/>
        <w:t>|       |   |   +-- virtio_feature_error_seq.sv</w:t>
        <w:br/>
        <w:t>|       |   +-- dataplane/</w:t>
        <w:br/>
        <w:t>|       |   |   +-- virtio_tso_seq.sv</w:t>
        <w:br/>
        <w:t>|       |   |   +-- virtio_mrg_rxbuf_seq.sv</w:t>
        <w:br/>
        <w:t>|       |   |   +-- virtio_rss_distribution_seq.sv</w:t>
        <w:br/>
        <w:t>|       |   |   +-- virtio_csum_offload_seq.sv</w:t>
        <w:br/>
        <w:t>|       |   |   +-- virtio_tunnel_pkt_seq.sv</w:t>
        <w:br/>
        <w:t>|       |   +-- interrupt/</w:t>
        <w:br/>
        <w:t>|       |   |   +-- virtio_adaptive_irq_seq.sv</w:t>
        <w:br/>
        <w:t>|       |   |   +-- virtio_event_idx_boundary_seq.sv</w:t>
        <w:br/>
        <w:t>|       |   +-- migration/</w:t>
        <w:br/>
        <w:t>|       |   |   +-- virtio_live_migration_seq.sv</w:t>
        <w:br/>
        <w:t>|       |   |   +-- virtio_failover_seq.sv</w:t>
        <w:br/>
        <w:t>|       |   +-- sriov/</w:t>
        <w:br/>
        <w:t>|       |   |   +-- virtio_multi_vf_init_seq.sv</w:t>
        <w:br/>
        <w:t>|       |   |   +-- virtio_vf_flr_isolation_seq.sv</w:t>
        <w:br/>
        <w:t>|       |   |   +-- virtio_mixed_vq_type_seq.sv</w:t>
        <w:br/>
        <w:t>|       |   +-- error/</w:t>
        <w:br/>
        <w:t>|       |   |   +-- virtio_desc_error_seq.sv</w:t>
        <w:br/>
        <w:t>|       |   |   +-- virtio_iommu_fault_seq.sv</w:t>
        <w:br/>
        <w:t>|       |   |   +-- virtio_pcie_cross_error_seq.sv</w:t>
        <w:br/>
        <w:t>|       |   |   +-- virtio_bad_packet_seq.sv</w:t>
        <w:br/>
        <w:t>|       |   +-- concurrency/</w:t>
        <w:br/>
        <w:t>|       |   |   +-- virtio_concurrent_vf_traffic_seq.sv</w:t>
        <w:br/>
        <w:t>|       |   +-- dynamic/</w:t>
        <w:br/>
        <w:t>|       |   |   +-- virtio_live_mq_resize_seq.sv</w:t>
        <w:br/>
        <w:t>|       |   +-- boundary/</w:t>
        <w:br/>
        <w:t>|       |       +-- virtio_boundary_seq.sv</w:t>
        <w:br/>
        <w:t>|       +-- virtual/                         -- 4 个虚拟序列</w:t>
        <w:br/>
        <w:t>|           +-- virtio_smoke_vseq.sv</w:t>
        <w:br/>
        <w:t>|           +-- virtio_full_init_traffic_vseq.sv</w:t>
        <w:br/>
        <w:t>|           +-- virtio_multi_vf_vseq.sv</w:t>
        <w:br/>
        <w:t>|           +-- virtio_stress_vseq.sv</w:t>
        <w:br/>
        <w:t>+-- tests/</w:t>
        <w:br/>
        <w:t>|   +-- virtio_tb_top.sv                    -- 顶层 testbench module</w:t>
        <w:br/>
        <w:t>|   +-- virtio_base_test.sv                 -- 基础 test 类</w:t>
        <w:br/>
        <w:t>|   +-- virtio_smoke_test.sv                -- 冒烟测试</w:t>
        <w:br/>
        <w:t>|   +-- virtio_unit_test.sv                 -- 单元测试 (无 PCIe 依赖)</w:t>
        <w:br/>
        <w:t>|   +-- virtio_stress_unit_test.sv          -- 压力单元测试</w:t>
        <w:br/>
        <w:t>|   +-- virtio_protocol_test.sv             -- 协议合规测试</w:t>
        <w:br/>
        <w:t>|   +-- virtio_traffic_test.sv              -- 大流量 + 带宽控制测试</w:t>
        <w:br/>
        <w:t>|   +-- virtio_e2e_test.sv                  -- 端到端集成测试 (PCIe TLM loopback)</w:t>
        <w:br/>
        <w:t>|   +-- virtio_full_test.sv                 -- 完整集成测试 (Completion Bridge)</w:t>
        <w:br/>
        <w:t>|   +-- virtio_dual_test.sv                 -- 双 VIP 互打测试</w:t>
        <w:br/>
        <w:t>+-- ext/</w:t>
        <w:br/>
        <w:t xml:space="preserve">    +-- host_mem -&gt; /ryan/shm_work/host_mem</w:t>
        <w:br/>
        <w:t xml:space="preserve">    +-- net_packet -&gt; /ryan/shm_work/net_packet</w:t>
        <w:br/>
        <w:t xml:space="preserve">    +-- pcie_tl_vip -&gt; /ryan/pcie_work/pcie_tl_vip</w:t>
      </w:r>
    </w:p>
    <w:p>
      <w:r/>
      <w:r>
        <w:rPr>
          <w:b/>
        </w:rPr>
        <w:t>总计：约 75 个源文件（含测试）。</w:t>
      </w:r>
      <w:r/>
    </w:p>
    <w:p>
      <w:pPr>
        <w:pStyle w:val="Heading3"/>
      </w:pPr>
      <w:r>
        <w:t>3.2 目录职责说明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目录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src/types/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类型定义层：所有枚举、结构体、常量、事务类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src/shared/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共享基础设施：等待策略、内存屏障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src/iommu/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IOMMU 地址翻译模型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src/virtqueue/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Virtqueue 引擎：抽象基类 + 三种实现 + 管理器 + 错误注入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src/transport/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PCI 传输层：寄存器定义、BAR 访问、capability 发现、通知管理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src/callbacks/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用户扩展回调接口定义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src/agent/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UVM Agent 组件：驱动、监控器、sequencer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src/dataplane/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数据面引擎：TX/RX、offload、failover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src/sriov/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SR-IOV 支持：PF/VF 管理、资源池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src/env/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顶层环境：配置、scoreboard、coverage、性能监控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src/seq/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序列库：基础序列、场景序列、虚拟序列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测试用例和 testbench 顶层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ext/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外部组件的符号链接</w:t>
            </w:r>
          </w:p>
        </w:tc>
      </w:tr>
    </w:tbl>
    <w:p>
      <w:pPr>
        <w:pStyle w:val="Heading2"/>
      </w:pPr>
      <w:r>
        <w:t>4. 核心组件详解</w:t>
      </w:r>
    </w:p>
    <w:p>
      <w:pPr>
        <w:pStyle w:val="Heading3"/>
      </w:pPr>
      <w:r>
        <w:t>4.1 类型系统 (types/)</w:t>
      </w:r>
    </w:p>
    <w:p>
      <w:pPr>
        <w:pStyle w:val="Heading4"/>
      </w:pPr>
      <w:r>
        <w:t>4.1.1 Feature Bit 定义</w:t>
      </w:r>
    </w:p>
    <w:p>
      <w:r>
        <w:t xml:space="preserve">VIP 中所有 virtio feature bit 均以 </w:t>
      </w:r>
      <w:r>
        <w:rPr>
          <w:rFonts w:ascii="Consolas" w:hAnsi="Consolas"/>
          <w:color w:val="800000"/>
          <w:sz w:val="18"/>
        </w:rPr>
        <w:t>parameter int</w:t>
      </w:r>
      <w:r>
        <w:t xml:space="preserve"> 定义，与 virtio 规范中的 bit 编号一一对应。</w:t>
      </w:r>
    </w:p>
    <w:p>
      <w:r/>
      <w:r>
        <w:rPr>
          <w:b/>
        </w:rPr>
        <w:t>网络设备 Feature（bit 0-23, 54-63）：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VIRTIO_NET_F_CSUM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设备处理发送报文的 checksum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VIRTIO_NET_F_GUEST_CSUM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驱动处理接收报文的 checksum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VIRTIO_NET_F_CTRL_GUEST_OFFLOADS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 VQ 可动态开关 offload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VIRTIO_NET_F_MTU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设备报告 MTU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VIRTIO_NET_F_MAC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设备有默认 MAC 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VIRTIO_NET_F_GSO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通用 GSO（已废弃）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VIRTIO_NET_F_GUEST_TSO4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驱动可接收 TSOv4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VIRTIO_NET_F_GUEST_TSO6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驱动可接收 TSOv6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VIRTIO_NET_F_GUEST_ECN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驱动可接收带 ECN 的 TSO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VIRTIO_NET_F_GUEST_UFO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驱动可接收 UFO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VIRTIO_NET_F_HOST_TSO4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设备可处理 TSOv4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VIRTIO_NET_F_HOST_TSO6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设备可处理 TSOv6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VIRTIO_NET_F_HOST_ECN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设备可处理带 ECN 的 TSO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VIRTIO_NET_F_HOST_UFO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设备可处理 UFO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VIRTIO_NET_F_MRG_RXBUF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合并 RX buffer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链路状态报告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VIRTIO_NET_F_CTRL_VQ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 VQ 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VIRTIO_NET_F_CTRL_RX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可配置混杂/全组播模式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VIRTIO_NET_F_CTRL_VLAN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VLAN 过滤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VIRTIO_NET_F_GUEST_ANNOUNCE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免费 ARP 通告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VIRTIO_NET_F_MQ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多队列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VIRTIO_NET_F_CTRL_MAC_ADDR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 地址设置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VIRTIO_NET_F_GUEST_USO4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驱动可接收 USOv4（1.2+）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VIRTIO_NET_F_GUEST_USO6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驱动可接收 USOv6（1.2+）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VIRTIO_NET_F_HOST_USO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设备可处理 USO（1.2+）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VIRTIO_NET_F_HASH_REPORT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 值报告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VIRTIO_NET_F_RSS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RSS 分发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VIRTIO_NET_F_STANDBY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failover 待机模式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VIRTIO_NET_F_SPEED_DUPLEX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速率/双工报告</w:t>
            </w:r>
          </w:p>
        </w:tc>
      </w:tr>
    </w:tbl>
    <w:p>
      <w:r/>
      <w:r>
        <w:rPr>
          <w:b/>
        </w:rPr>
        <w:t>通用 Feature（bit 28-40）：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VIRTIO_F_RING_INDIRECT_DESC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间接描述符支持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VIRTIO_F_RING_EVENT_IDX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EVENT_IDX 通知抑制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VIRTIO_F_VERSION_1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 1.0+ 合规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VIRTIO_F_ACCESS_PLATFORM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IOMMU 平台支持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VIRTIO_F_RING_PACKED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Packed Virtqueue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VIRTIO_F_IN_ORDER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顺序完成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VIRTIO_F_SR_IOV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SR-IOV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VIRTIO_F_NOTIFICATION_DATA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扩展 kick 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VIRTIO_F_RING_RESET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单队列重置（1.2+）</w:t>
            </w:r>
          </w:p>
        </w:tc>
      </w:tr>
    </w:tbl>
    <w:p>
      <w:pPr>
        <w:pStyle w:val="Heading4"/>
      </w:pPr>
      <w:r>
        <w:t>4.1.2 枚举类型</w:t>
      </w:r>
    </w:p>
    <w:p>
      <w:r>
        <w:t>VIP 定义了以下枚举类型：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枚举名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virtqueue_type_e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VQ_SPLIT`, `VQ_PACKED`, `VQ_CUSTOM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队列类型选择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virtqueue_state_e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VQ_RESET`, `VQ_CONFIGURE`, `VQ_ENABLED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队列生命周期状态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device_status_e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RESET(0x00)`, `ACKNOWLEDGE(0x01)`, `DRIVER(0x02)`, `FEATURES_OK(0x08)`, `DRIVER_OK(0x04)`, `DEVICE_NEEDS_RESET(0x40)`, `FAILED(0x80)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设备状态寄存器值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driver_mode_e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DRV_MODE_AUTO`, `DRV_MODE_MANUAL`, `DRV_MODE_HYBRID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驱动模式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rx_buf_mode_e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RX_MODE_MERGEABLE`, `RX_MODE_BIG`, `RX_MODE_SMALL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RX 缓冲区模式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interrupt_mode_e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IRQ_MSIX_PER_QUEUE`, `IRQ_MSIX_SHARED`, `IRQ_INTX`, `IRQ_POLLING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中断模式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dma_dir_e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DMA_TO_DEVICE`, `DMA_FROM_DEVICE`, `DMA_BIDIRECTIONAL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DMA 方向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fsm_state_e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个状态（IDLE 到 RECOVERING）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 FSM 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vf_state_e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VF_CREATED` 到 `VF_DISABLED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VF 生命周期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failover_state_e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FO_NORMAL` 到 `FO_FAILBACK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Failover 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iommu_fault_e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种 fault 类型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IOMMU 故障分类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virtqueue_error_e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 种错误类型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描述符/ring/DMA/通知错误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virtio_txn_type_e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种事务类型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驱动事务分类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virtio_atomic_op_e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种原子操作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模式操作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scb_error_e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种 scoreboard 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验证错误分类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race_point_e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种竞争点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并发竞争注入位置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status_error_e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种状态错误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状态转换错误注入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feature_error_e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种 feature 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协商错误注入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queue_setup_error_e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种队列配置错误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队列配置错误注入</w:t>
            </w:r>
          </w:p>
        </w:tc>
      </w:tr>
    </w:tbl>
    <w:p>
      <w:pPr>
        <w:pStyle w:val="Heading4"/>
      </w:pPr>
      <w:r>
        <w:t>4.1.3 结构体定义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结构体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主要字段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virtio_sg_entry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addr[63:0]`, `len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单个 scatter-gather 条目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virtio_sg_list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entries[$]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scatter-gather 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virtio_used_info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desc_id`, `len`, `submit_time`, `complete_time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 Ring 回收信息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virtqueue_snapshot_t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queue_id`, `queue_size`, 地址, 索引, `ring_data[]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队列迁移快照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iommu_mapping_t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bdf`, `gpa`, `iova`, `size`, `dir`, `desc_id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DMA 映射记录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iommu_mapping_entry_t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 + `valid`, `map_time`, `caller_file`, `caller_line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带调试信息的映射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iommu_fault_rule_t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bdf_mask`, `iova_start/end`, `dir`, `fault_type`, `trigger_count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Fault 注入规则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virtio_net_hdr_t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flags`, `gso_type`, `hdr_len`, `gso_size`, `csum_start/offset`, `num_buffers`, `hash_value/report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virtio-net 头部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virtio_net_device_config_t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mac`, `status`, `max_virtqueue_pairs`, `mtu`, `speed`, `duplex`, RSS 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设备配置空间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virtio_pci_cap_t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cap_id`, `cap_next`, `cfg_type`, `bar`, `offset`, `length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PCI capability 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msix_entry_t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msg_addr`, `msg_data`, `masked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MSI-X 表条目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virtio_rss_config_t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hash_key_size`, `hash_key[]`, `indirection_table[]`, `hash_types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RSS 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virtio_driver_config_t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num_queue_pairs`, `queue_size`, `vq_type`, `driver_features`, RX/IRQ 配置, 带宽限制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 VF 驱动配置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pkt_latency_t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个时间戳字段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报文延迟分段统计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perf_stats_t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tx/rx_packets/bytes`, `start/end_time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性能统计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scoreboard_stats_t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 个计数器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Scoreboard 汇总统计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virtio_device_snapshot_t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negotiated_features`, `device_status`, `net_config`, `queue_snapshots[]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设备完整快照 (热迁移)</w:t>
            </w:r>
          </w:p>
        </w:tc>
      </w:tr>
    </w:tbl>
    <w:p>
      <w:pPr>
        <w:pStyle w:val="Heading4"/>
      </w:pPr>
      <w:r>
        <w:t>4.1.4 virtio_net_hdr_util 工具类</w:t>
      </w:r>
    </w:p>
    <w:p>
      <w:r/>
      <w:r>
        <w:rPr>
          <w:rFonts w:ascii="Consolas" w:hAnsi="Consolas"/>
          <w:color w:val="800000"/>
          <w:sz w:val="18"/>
        </w:rPr>
        <w:t>virtio_net_hdr_util</w:t>
      </w:r>
      <w:r>
        <w:t xml:space="preserve"> 提供静态方法处理 virtio-net 头部的序列化和反序列化：</w:t>
      </w:r>
    </w:p>
    <w:p>
      <w:pPr>
        <w:spacing w:before="80" w:after="80"/>
      </w:pPr>
      <w:r>
        <w:rPr>
          <w:rFonts w:ascii="Consolas" w:hAnsi="Consolas"/>
          <w:sz w:val="16"/>
        </w:rPr>
        <w:t>// 获取头部大小 (10/12/20 字节)</w:t>
        <w:br/>
        <w:t>static function int unsigned get_hdr_size(bit [63:0] features);</w:t>
        <w:br/>
        <w:br/>
        <w:t>// 序列化: 结构体 -&gt; 小端字节流</w:t>
        <w:br/>
        <w:t>static function void pack_hdr(virtio_net_hdr_t hdr, bit [63:0] features,</w:t>
        <w:br/>
        <w:t xml:space="preserve">                               ref byte unsigned data[$]);</w:t>
        <w:br/>
        <w:br/>
        <w:t>// 反序列化: 小端字节流 -&gt; 结构体</w:t>
        <w:br/>
        <w:t>static function void unpack_hdr(byte unsigned data[$], bit [63:0] features,</w:t>
        <w:br/>
        <w:t xml:space="preserve">                                 ref virtio_net_hdr_t hdr);</w:t>
      </w:r>
    </w:p>
    <w:p>
      <w:r>
        <w:t>头部大小取决于协商的 feature：</w:t>
      </w:r>
    </w:p>
    <w:p>
      <w:r>
        <w:t xml:space="preserve">- </w:t>
      </w:r>
      <w:r>
        <w:rPr>
          <w:b/>
        </w:rPr>
        <w:t>10 字节</w:t>
      </w:r>
      <w:r>
        <w:t>：基本头部</w:t>
      </w:r>
    </w:p>
    <w:p>
      <w:r>
        <w:t xml:space="preserve">- </w:t>
      </w:r>
      <w:r>
        <w:rPr>
          <w:b/>
        </w:rPr>
        <w:t>12 字节</w:t>
      </w:r>
      <w:r>
        <w:t xml:space="preserve">：+ </w:t>
      </w:r>
      <w:r>
        <w:rPr>
          <w:rFonts w:ascii="Consolas" w:hAnsi="Consolas"/>
          <w:color w:val="800000"/>
          <w:sz w:val="18"/>
        </w:rPr>
        <w:t>num_buffers</w:t>
      </w:r>
      <w:r>
        <w:t>（</w:t>
      </w:r>
      <w:r>
        <w:rPr>
          <w:rFonts w:ascii="Consolas" w:hAnsi="Consolas"/>
          <w:color w:val="800000"/>
          <w:sz w:val="18"/>
        </w:rPr>
        <w:t>VIRTIO_NET_F_MRG_RXBUF</w:t>
      </w:r>
      <w:r>
        <w:t>）</w:t>
      </w:r>
    </w:p>
    <w:p>
      <w:r>
        <w:t xml:space="preserve">- </w:t>
      </w:r>
      <w:r>
        <w:rPr>
          <w:b/>
        </w:rPr>
        <w:t>20 字节</w:t>
      </w:r>
      <w:r>
        <w:t xml:space="preserve">：+ </w:t>
      </w:r>
      <w:r>
        <w:rPr>
          <w:rFonts w:ascii="Consolas" w:hAnsi="Consolas"/>
          <w:color w:val="800000"/>
          <w:sz w:val="18"/>
        </w:rPr>
        <w:t>hash_value</w:t>
      </w:r>
      <w:r>
        <w:t xml:space="preserve">, </w:t>
      </w:r>
      <w:r>
        <w:rPr>
          <w:rFonts w:ascii="Consolas" w:hAnsi="Consolas"/>
          <w:color w:val="800000"/>
          <w:sz w:val="18"/>
        </w:rPr>
        <w:t>hash_report</w:t>
      </w:r>
      <w:r>
        <w:t>（</w:t>
      </w:r>
      <w:r>
        <w:rPr>
          <w:rFonts w:ascii="Consolas" w:hAnsi="Consolas"/>
          <w:color w:val="800000"/>
          <w:sz w:val="18"/>
        </w:rPr>
        <w:t>VIRTIO_NET_F_HASH_REPORT</w:t>
      </w:r>
      <w:r>
        <w:t>）</w:t>
      </w:r>
    </w:p>
    <w:p>
      <w:pPr>
        <w:pStyle w:val="Heading4"/>
      </w:pPr>
      <w:r>
        <w:t>4.1.5 virtio_transaction 事务类</w:t>
      </w:r>
    </w:p>
    <w:p>
      <w:r/>
      <w:r>
        <w:rPr>
          <w:rFonts w:ascii="Consolas" w:hAnsi="Consolas"/>
          <w:color w:val="800000"/>
          <w:sz w:val="18"/>
        </w:rPr>
        <w:t>virtio_transaction</w:t>
      </w:r>
      <w:r>
        <w:t xml:space="preserve"> 是 VIP 的核心 UVM sequence item，通过 </w:t>
      </w:r>
      <w:r>
        <w:rPr>
          <w:rFonts w:ascii="Consolas" w:hAnsi="Consolas"/>
          <w:color w:val="800000"/>
          <w:sz w:val="18"/>
        </w:rPr>
        <w:t>txn_type</w:t>
      </w:r>
      <w:r>
        <w:t xml:space="preserve"> 字段区分 16 种事务类型：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txn_type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生命周期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VIO_TXN_INIT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完整初始化序列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VIO_TXN_SHUTDOWN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关闭数据面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VIO_TXN_SEND_PKTS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发送报文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VIO_TXN_WAIT_PKTS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等待接收报文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VIO_TXN_START_DP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启动数据面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VIO_TXN_STOP_DP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停止数据面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控制面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VIO_TXN_CTRL_CMD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 VQ 命令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VIO_TXN_SET_MQ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设置多队列对数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VIO_TXN_SET_RSS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原子操作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VIO_TXN_ATOMIC_OP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模式单步操作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热迁移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冻结设备状态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VIO_TXN_RESTORE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恢复设备状态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队列管理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VIO_TXN_RESET_QUEUE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单队列重置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VIO_TXN_SETUP_QUEUE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错误注入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VIO_TXN_INJECT_ERROR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注入错误</w:t>
            </w:r>
          </w:p>
        </w:tc>
      </w:tr>
    </w:tbl>
    <w:p>
      <w:pPr>
        <w:pStyle w:val="Heading3"/>
      </w:pPr>
      <w:r>
        <w:t>4.2 等待策略框架 (shared/virtio_wait_policy)</w:t>
      </w:r>
    </w:p>
    <w:p>
      <w:r/>
      <w:r>
        <w:rPr>
          <w:rFonts w:ascii="Consolas" w:hAnsi="Consolas"/>
          <w:color w:val="800000"/>
          <w:sz w:val="18"/>
        </w:rPr>
        <w:t>virtio_wait_policy</w:t>
      </w:r>
      <w:r>
        <w:t xml:space="preserve"> 是 VIP 的统一等待框架。所有等待操作必须通过此类完成。</w:t>
      </w:r>
    </w:p>
    <w:p>
      <w:pPr>
        <w:pStyle w:val="Heading4"/>
      </w:pPr>
      <w:r>
        <w:t>4.2.1 超时配置表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default_poll_interval_ns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寄存器轮询间隔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default_timeout_ns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 (10us)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默认超时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flr_timeout_ns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 (10us)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VF FLR 完成超时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reset_timeout_ns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5000 (5us)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设备重置超时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queue_reset_timeout_ns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5000 (5us)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单队列重置超时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vf_ready_timeout_ns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 (10us)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VF 就绪超时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cpl_timeout_ns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5000 (5us)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PCIe Completion 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status_change_timeout_ns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5000 (5us)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状态变化超时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rx_wait_timeout_ns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50000 (50us)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RX 报文等待超时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timeout_multiplier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全局超时乘数（压力测试可调大）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max_poll_attempts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绝对迭代上限（死锁保护）</w:t>
            </w:r>
          </w:p>
        </w:tc>
      </w:tr>
    </w:tbl>
    <w:p>
      <w:pPr>
        <w:pStyle w:val="Heading4"/>
      </w:pPr>
      <w:r>
        <w:t>4.2.2 三种等待方法</w:t>
      </w:r>
    </w:p>
    <w:p>
      <w:r/>
      <w:r>
        <w:rPr>
          <w:b/>
        </w:rPr>
        <w:t>1. `poll_until_flag()`</w:t>
      </w:r>
      <w:r>
        <w:t xml:space="preserve"> -- 通用轮询循环</w:t>
      </w:r>
    </w:p>
    <w:p>
      <w:pPr>
        <w:spacing w:before="80" w:after="80"/>
      </w:pPr>
      <w:r>
        <w:rPr>
          <w:rFonts w:ascii="Consolas" w:hAnsi="Consolas"/>
          <w:sz w:val="16"/>
        </w:rPr>
        <w:t>task poll_until_flag(</w:t>
        <w:br/>
        <w:t xml:space="preserve">    string       description,      // 用于日志的描述文字</w:t>
        <w:br/>
        <w:t xml:space="preserve">    int unsigned timeout_ns,       // 基础超时 (ns)</w:t>
        <w:br/>
        <w:t xml:space="preserve">    int unsigned poll_interval_ns, // 轮询间隔 (ns), 最小 1</w:t>
        <w:br/>
        <w:t xml:space="preserve">    ref bit      success_flag,     // 外部设置为 1 时退出</w:t>
        <w:br/>
        <w:t xml:space="preserve">    ref bit      timed_out         // 超时时设为 1</w:t>
        <w:br/>
        <w:t>);</w:t>
      </w:r>
    </w:p>
    <w:p>
      <w:r/>
      <w:r>
        <w:rPr>
          <w:b/>
        </w:rPr>
        <w:t>2. `wait_event_or_timeout()`</w:t>
      </w:r>
      <w:r>
        <w:t xml:space="preserve"> -- UVM 事件等待</w:t>
      </w:r>
    </w:p>
    <w:p>
      <w:pPr>
        <w:spacing w:before="80" w:after="80"/>
      </w:pPr>
      <w:r>
        <w:rPr>
          <w:rFonts w:ascii="Consolas" w:hAnsi="Consolas"/>
          <w:sz w:val="16"/>
        </w:rPr>
        <w:t>task wait_event_or_timeout(</w:t>
        <w:br/>
        <w:t xml:space="preserve">    string       description,</w:t>
        <w:br/>
        <w:t xml:space="preserve">    uvm_event    evt,              // 要等待的 UVM 事件</w:t>
        <w:br/>
        <w:t xml:space="preserve">    int unsigned timeout_ns,</w:t>
        <w:br/>
        <w:t xml:space="preserve">    ref bit      triggered         // 事件触发返回 1, 超时返回 0</w:t>
        <w:br/>
        <w:t>);</w:t>
      </w:r>
    </w:p>
    <w:p>
      <w:r>
        <w:t>使用 named fork 实现：</w:t>
      </w:r>
    </w:p>
    <w:p>
      <w:pPr>
        <w:spacing w:before="80" w:after="80"/>
      </w:pPr>
      <w:r>
        <w:rPr>
          <w:rFonts w:ascii="Consolas" w:hAnsi="Consolas"/>
          <w:sz w:val="16"/>
        </w:rPr>
        <w:t>fork : wait_evt_blk</w:t>
        <w:br/>
        <w:t xml:space="preserve">    begin : evt_arm</w:t>
        <w:br/>
        <w:t xml:space="preserve">        evt.wait_trigger();</w:t>
        <w:br/>
        <w:t xml:space="preserve">        triggered = 1;</w:t>
        <w:br/>
        <w:t xml:space="preserve">    end</w:t>
        <w:br/>
        <w:t xml:space="preserve">    begin : timeout_arm</w:t>
        <w:br/>
        <w:t xml:space="preserve">        #(eff_timeout * 1ns);</w:t>
        <w:br/>
        <w:t xml:space="preserve">    end</w:t>
        <w:br/>
        <w:t>join_any</w:t>
        <w:br/>
        <w:t>disable wait_evt_blk;  // 只禁用本 fork 块</w:t>
      </w:r>
    </w:p>
    <w:p>
      <w:r/>
      <w:r>
        <w:rPr>
          <w:b/>
        </w:rPr>
        <w:t>3. `wait_event_or_poll()`</w:t>
      </w:r>
      <w:r>
        <w:t xml:space="preserve"> -- 事件+轮询混合</w:t>
      </w:r>
    </w:p>
    <w:p>
      <w:r>
        <w:t>在每次轮询迭代中短暂等待事件，同时检查全局超时。适用于事件可能在进入等待前已触发的场景。</w:t>
      </w:r>
    </w:p>
    <w:p>
      <w:pPr>
        <w:pStyle w:val="Heading4"/>
      </w:pPr>
      <w:r>
        <w:t>4.2.3 安全规则</w:t>
      </w:r>
    </w:p>
    <w:p>
      <w:r>
        <w:t xml:space="preserve">1. </w:t>
      </w:r>
      <w:r>
        <w:rPr>
          <w:rFonts w:ascii="Consolas" w:hAnsi="Consolas"/>
          <w:color w:val="800000"/>
          <w:sz w:val="18"/>
        </w:rPr>
        <w:t>poll_interval_ns</w:t>
      </w:r>
      <w:r>
        <w:t xml:space="preserve"> 被 clamp 到最小值 1，防止无限循环</w:t>
      </w:r>
    </w:p>
    <w:p>
      <w:r>
        <w:t xml:space="preserve">2. </w:t>
      </w:r>
      <w:r>
        <w:rPr>
          <w:rFonts w:ascii="Consolas" w:hAnsi="Consolas"/>
          <w:color w:val="800000"/>
          <w:sz w:val="18"/>
        </w:rPr>
        <w:t>max_poll_attempts</w:t>
      </w:r>
      <w:r>
        <w:t xml:space="preserve"> 限制最大迭代次数，即使超时计算溢出也能保护</w:t>
      </w:r>
    </w:p>
    <w:p>
      <w:r>
        <w:t xml:space="preserve">3. 有效超时 = </w:t>
      </w:r>
      <w:r>
        <w:rPr>
          <w:rFonts w:ascii="Consolas" w:hAnsi="Consolas"/>
          <w:color w:val="800000"/>
          <w:sz w:val="18"/>
        </w:rPr>
        <w:t>base_ns * timeout_multiplier</w:t>
      </w:r>
      <w:r>
        <w:t xml:space="preserve">，乘法溢出时饱和到 </w:t>
      </w:r>
      <w:r>
        <w:rPr>
          <w:rFonts w:ascii="Consolas" w:hAnsi="Consolas"/>
          <w:color w:val="800000"/>
          <w:sz w:val="18"/>
        </w:rPr>
        <w:t>32'hFFFF_FFFF</w:t>
      </w:r>
      <w:r/>
    </w:p>
    <w:p>
      <w:r>
        <w:t xml:space="preserve">4. 所有成功等待以 </w:t>
      </w:r>
      <w:r>
        <w:rPr>
          <w:rFonts w:ascii="Consolas" w:hAnsi="Consolas"/>
          <w:color w:val="800000"/>
          <w:sz w:val="18"/>
        </w:rPr>
        <w:t>UVM_HIGH</w:t>
      </w:r>
      <w:r>
        <w:t xml:space="preserve"> 记录日志，失败以 </w:t>
      </w:r>
      <w:r>
        <w:rPr>
          <w:rFonts w:ascii="Consolas" w:hAnsi="Consolas"/>
          <w:color w:val="800000"/>
          <w:sz w:val="18"/>
        </w:rPr>
        <w:t>uvm_error</w:t>
      </w:r>
      <w:r>
        <w:t xml:space="preserve"> 报告</w:t>
      </w:r>
    </w:p>
    <w:p>
      <w:r>
        <w:t xml:space="preserve">5. 所有 </w:t>
      </w:r>
      <w:r>
        <w:rPr>
          <w:rFonts w:ascii="Consolas" w:hAnsi="Consolas"/>
          <w:color w:val="800000"/>
          <w:sz w:val="18"/>
        </w:rPr>
        <w:t>forever</w:t>
      </w:r>
      <w:r>
        <w:t xml:space="preserve"> 后台任务检查 </w:t>
      </w:r>
      <w:r>
        <w:rPr>
          <w:rFonts w:ascii="Consolas" w:hAnsi="Consolas"/>
          <w:color w:val="800000"/>
          <w:sz w:val="18"/>
        </w:rPr>
        <w:t>running</w:t>
      </w:r>
      <w:r>
        <w:t xml:space="preserve"> 标志并响应 </w:t>
      </w:r>
      <w:r>
        <w:rPr>
          <w:rFonts w:ascii="Consolas" w:hAnsi="Consolas"/>
          <w:color w:val="800000"/>
          <w:sz w:val="18"/>
        </w:rPr>
        <w:t>stop_event</w:t>
      </w:r>
      <w:r/>
    </w:p>
    <w:p>
      <w:pPr>
        <w:pStyle w:val="Heading3"/>
      </w:pPr>
      <w:r>
        <w:t>4.3 内存屏障模型 (shared/virtio_memory_barrier_model)</w:t>
      </w:r>
    </w:p>
    <w:p>
      <w:r/>
      <w:r>
        <w:rPr>
          <w:rFonts w:ascii="Consolas" w:hAnsi="Consolas"/>
          <w:color w:val="800000"/>
          <w:sz w:val="18"/>
        </w:rPr>
        <w:t>virtio_memory_barrier_model</w:t>
      </w:r>
      <w:r>
        <w:t xml:space="preserve"> 模拟 Linux 内核中的 </w:t>
      </w:r>
      <w:r>
        <w:rPr>
          <w:rFonts w:ascii="Consolas" w:hAnsi="Consolas"/>
          <w:color w:val="800000"/>
          <w:sz w:val="18"/>
        </w:rPr>
        <w:t>smp_wmb()</w:t>
      </w:r>
      <w:r>
        <w:t xml:space="preserve">, </w:t>
      </w:r>
      <w:r>
        <w:rPr>
          <w:rFonts w:ascii="Consolas" w:hAnsi="Consolas"/>
          <w:color w:val="800000"/>
          <w:sz w:val="18"/>
        </w:rPr>
        <w:t>smp_rmb()</w:t>
      </w:r>
      <w:r>
        <w:t xml:space="preserve">, </w:t>
      </w:r>
      <w:r>
        <w:rPr>
          <w:rFonts w:ascii="Consolas" w:hAnsi="Consolas"/>
          <w:color w:val="800000"/>
          <w:sz w:val="18"/>
        </w:rPr>
        <w:t>smp_mb()</w:t>
      </w:r>
      <w:r>
        <w:t xml:space="preserve"> 内存屏障。</w:t>
      </w:r>
    </w:p>
    <w:p>
      <w:r>
        <w:t xml:space="preserve">在仿真中，内存屏障不影响时序（不插入 </w:t>
      </w:r>
      <w:r>
        <w:rPr>
          <w:rFonts w:ascii="Consolas" w:hAnsi="Consolas"/>
          <w:color w:val="800000"/>
          <w:sz w:val="18"/>
        </w:rPr>
        <w:t>#delay</w:t>
      </w:r>
      <w:r>
        <w:t>），但提供三个重要功能：</w:t>
      </w:r>
    </w:p>
    <w:p>
      <w:r>
        <w:t xml:space="preserve">1. </w:t>
      </w:r>
      <w:r>
        <w:rPr>
          <w:b/>
        </w:rPr>
        <w:t>文档化</w:t>
      </w:r>
      <w:r>
        <w:t>：每次屏障调用记录其意图和顺序要求</w:t>
      </w:r>
    </w:p>
    <w:p>
      <w:r>
        <w:t xml:space="preserve">2. </w:t>
      </w:r>
      <w:r>
        <w:rPr>
          <w:b/>
        </w:rPr>
        <w:t>统计</w:t>
      </w:r>
      <w:r>
        <w:t>：计数器允许测试检查屏障使用是否正确</w:t>
      </w:r>
    </w:p>
    <w:p>
      <w:r>
        <w:t xml:space="preserve">3. </w:t>
      </w:r>
      <w:r>
        <w:rPr>
          <w:b/>
        </w:rPr>
        <w:t>错误注入</w:t>
      </w:r>
      <w:r>
        <w:t>：skip 标志允许故意省略屏障，验证 scoreboard 能否检测到顺序违规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对应内核函数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使用时机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注入标志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wmb()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smp_wmb()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写描述符后、更新 avail ring 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skip_wmb_before_avail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rmb()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smp_rmb()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读取 used ring 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skip_rmb_before_used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mb()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smp_mb()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 avail ring 后、检查通知抑制前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skip_mb_before_kick</w:t>
            </w:r>
          </w:p>
        </w:tc>
      </w:tr>
    </w:tbl>
    <w:p>
      <w:pPr>
        <w:spacing w:before="80" w:after="80"/>
      </w:pPr>
      <w:r>
        <w:rPr>
          <w:rFonts w:ascii="Consolas" w:hAnsi="Consolas"/>
          <w:sz w:val="16"/>
        </w:rPr>
        <w:t>// 注入屏障跳过</w:t>
        <w:br/>
        <w:t>barrier.inject_barrier_skip(VQ_ERR_SKIP_WMB_BEFORE_AVAIL);</w:t>
        <w:br/>
        <w:br/>
        <w:t>// 清除所有注入</w:t>
        <w:br/>
        <w:t>barrier.clear_all_skips();</w:t>
        <w:br/>
        <w:br/>
        <w:t>// 打印统计</w:t>
        <w:br/>
        <w:t>barrier.print_stats();</w:t>
        <w:br/>
        <w:t>// 输出: "Memory barrier statistics: wmb=42 rmb=38 mb=42 skipped=0"</w:t>
      </w:r>
    </w:p>
    <w:p>
      <w:pPr>
        <w:pStyle w:val="Heading3"/>
      </w:pPr>
      <w:r>
        <w:t>4.4 IOMMU 模型 (iommu/)</w:t>
      </w:r>
    </w:p>
    <w:p>
      <w:r/>
      <w:r>
        <w:rPr>
          <w:rFonts w:ascii="Consolas" w:hAnsi="Consolas"/>
          <w:color w:val="800000"/>
          <w:sz w:val="18"/>
        </w:rPr>
        <w:t>virtio_iommu_model</w:t>
      </w:r>
      <w:r>
        <w:t xml:space="preserve"> 模拟 IOMMU 地址翻译功能，为 </w:t>
      </w:r>
      <w:r>
        <w:rPr>
          <w:rFonts w:ascii="Consolas" w:hAnsi="Consolas"/>
          <w:color w:val="800000"/>
          <w:sz w:val="18"/>
        </w:rPr>
        <w:t>VIRTIO_F_ACCESS_PLATFORM</w:t>
      </w:r>
      <w:r>
        <w:t xml:space="preserve"> feature 提供支持。</w:t>
      </w:r>
    </w:p>
    <w:p>
      <w:pPr>
        <w:pStyle w:val="Heading4"/>
      </w:pPr>
      <w:r>
        <w:t>4.4.1 核心接口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签名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bit[63:0] map(bdf, gpa, size, dir)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分配 IOVA, 创建映射，返回 IOVA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unmap()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unmap(bdf, iova)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移除映射，保存到 unmap_history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translate()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bit translate(bdf, iova, size, dir, ref gpa, ref fault)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地址翻译，成功返回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add_fault_rule()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add_fault_rule(rule)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 fault 注入规则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clear_fault_rules()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clear_fault_rules()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清除所有规则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leak_check()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leak_check()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测试结束时检查未释放映射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reset()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重置所有状态</w:t>
            </w:r>
          </w:p>
        </w:tc>
      </w:tr>
    </w:tbl>
    <w:p>
      <w:pPr>
        <w:pStyle w:val="Heading4"/>
      </w:pPr>
      <w:r>
        <w:t>4.4.2 IOVA 分配</w:t>
      </w:r>
    </w:p>
    <w:p>
      <w:r>
        <w:t xml:space="preserve">使用 Bump 分配器，从 </w:t>
      </w:r>
      <w:r>
        <w:rPr>
          <w:rFonts w:ascii="Consolas" w:hAnsi="Consolas"/>
          <w:color w:val="800000"/>
          <w:sz w:val="18"/>
        </w:rPr>
        <w:t>IOVA_BASE = 0x8000_0000</w:t>
      </w:r>
      <w:r>
        <w:t xml:space="preserve"> 开始递增分配，每次分配对齐到 4KB 页面边界。</w:t>
      </w:r>
    </w:p>
    <w:p>
      <w:pPr>
        <w:pStyle w:val="Heading4"/>
      </w:pPr>
      <w:r>
        <w:t>4.4.3 翻译检查顺序</w:t>
      </w:r>
    </w:p>
    <w:p>
      <w:r/>
      <w:r>
        <w:rPr>
          <w:rFonts w:ascii="Consolas" w:hAnsi="Consolas"/>
          <w:color w:val="800000"/>
          <w:sz w:val="18"/>
        </w:rPr>
        <w:t>translate()</w:t>
      </w:r>
      <w:r>
        <w:t xml:space="preserve"> 按以下顺序执行检查：</w:t>
      </w:r>
    </w:p>
    <w:p>
      <w:r>
        <w:t xml:space="preserve">1. </w:t>
      </w:r>
      <w:r>
        <w:rPr>
          <w:b/>
        </w:rPr>
        <w:t>Fault 注入规则检查</w:t>
      </w:r>
      <w:r>
        <w:t xml:space="preserve"> -- 首先检查是否有匹配的注入规则</w:t>
      </w:r>
    </w:p>
    <w:p>
      <w:r>
        <w:t xml:space="preserve">2. </w:t>
      </w:r>
      <w:r>
        <w:rPr>
          <w:b/>
        </w:rPr>
        <w:t>Use-after-unmap 检测</w:t>
      </w:r>
      <w:r>
        <w:t xml:space="preserve"> -- 检查 IOVA 是否已被 unmap</w:t>
      </w:r>
    </w:p>
    <w:p>
      <w:r>
        <w:t xml:space="preserve">3. </w:t>
      </w:r>
      <w:r>
        <w:rPr>
          <w:b/>
        </w:rPr>
        <w:t>映射查找</w:t>
      </w:r>
      <w:r>
        <w:t xml:space="preserve"> -- 查找覆盖该 IOVA 的有效映射</w:t>
      </w:r>
    </w:p>
    <w:p>
      <w:r>
        <w:t xml:space="preserve">4. </w:t>
      </w:r>
      <w:r>
        <w:rPr>
          <w:b/>
        </w:rPr>
        <w:t>范围检查</w:t>
      </w:r>
      <w:r>
        <w:t xml:space="preserve"> -- </w:t>
      </w:r>
      <w:r>
        <w:rPr>
          <w:rFonts w:ascii="Consolas" w:hAnsi="Consolas"/>
          <w:color w:val="800000"/>
          <w:sz w:val="18"/>
        </w:rPr>
        <w:t>(iova + size)</w:t>
      </w:r>
      <w:r>
        <w:t xml:space="preserve"> 不能超过映射范围</w:t>
      </w:r>
    </w:p>
    <w:p>
      <w:r>
        <w:t xml:space="preserve">5. </w:t>
      </w:r>
      <w:r>
        <w:rPr>
          <w:b/>
        </w:rPr>
        <w:t>权限检查</w:t>
      </w:r>
      <w:r>
        <w:t xml:space="preserve"> -- DMA 方向必须兼容</w:t>
      </w:r>
    </w:p>
    <w:p>
      <w:r>
        <w:t xml:space="preserve">6. </w:t>
      </w:r>
      <w:r>
        <w:rPr>
          <w:b/>
        </w:rPr>
        <w:t>GPA 计算</w:t>
      </w:r>
      <w:r>
        <w:t xml:space="preserve"> -- </w:t>
      </w:r>
      <w:r>
        <w:rPr>
          <w:rFonts w:ascii="Consolas" w:hAnsi="Consolas"/>
          <w:color w:val="800000"/>
          <w:sz w:val="18"/>
        </w:rPr>
        <w:t>gpa = entry.gpa + (iova - entry.iova)</w:t>
      </w:r>
      <w:r/>
    </w:p>
    <w:p>
      <w:r>
        <w:t xml:space="preserve">7. </w:t>
      </w:r>
      <w:r>
        <w:rPr>
          <w:b/>
        </w:rPr>
        <w:t>脏页标记</w:t>
      </w:r>
      <w:r>
        <w:t xml:space="preserve"> -- 如果启用 dirty tracking</w:t>
      </w:r>
    </w:p>
    <w:p>
      <w:pPr>
        <w:pStyle w:val="Heading4"/>
      </w:pPr>
      <w:r>
        <w:t>4.4.4 Fault 注入规则</w:t>
      </w:r>
    </w:p>
    <w:p>
      <w:pPr>
        <w:spacing w:before="80" w:after="80"/>
      </w:pPr>
      <w:r>
        <w:rPr>
          <w:rFonts w:ascii="Consolas" w:hAnsi="Consolas"/>
          <w:sz w:val="16"/>
        </w:rPr>
        <w:t>iommu_fault_rule_t rule;</w:t>
        <w:br/>
        <w:t>rule.bdf_mask    = 16'hFFFF;           // 匹配所有 BDF</w:t>
        <w:br/>
        <w:t>rule.iova_start  = 64'h8000_0000;</w:t>
        <w:br/>
        <w:t>rule.iova_end    = 64'h8000_FFFF;</w:t>
        <w:br/>
        <w:t>rule.dir         = DMA_BIDIRECTIONAL;  // 匹配所有方向</w:t>
        <w:br/>
        <w:t>rule.fault_type  = IOMMU_FAULT_PERMISSION;</w:t>
        <w:br/>
        <w:t>rule.trigger_count = 3;                // 触发 3 次后耗尽</w:t>
        <w:br/>
        <w:t>rule.triggered   = 0;</w:t>
        <w:br/>
        <w:br/>
        <w:t>iommu.add_fault_rule(rule);</w:t>
      </w:r>
    </w:p>
    <w:p>
      <w:pPr>
        <w:pStyle w:val="Heading4"/>
      </w:pPr>
      <w:r>
        <w:t>4.4.5 脏页追踪</w:t>
      </w:r>
    </w:p>
    <w:p>
      <w:r>
        <w:t>为热迁移提供支持，以 4KB 粒度追踪被写入的页面：</w:t>
      </w:r>
    </w:p>
    <w:p>
      <w:pPr>
        <w:spacing w:before="80" w:after="80"/>
      </w:pPr>
      <w:r>
        <w:rPr>
          <w:rFonts w:ascii="Consolas" w:hAnsi="Consolas"/>
          <w:sz w:val="16"/>
        </w:rPr>
        <w:t>iommu.dirty_tracking_enable = 1;</w:t>
        <w:br/>
        <w:t>// ... DMA 操作 ...</w:t>
        <w:br/>
        <w:t>bit [63:0] dirty_pages[$];</w:t>
        <w:br/>
        <w:t>iommu.get_and_clear_dirty(dirty_pages);</w:t>
      </w:r>
    </w:p>
    <w:p>
      <w:pPr>
        <w:pStyle w:val="Heading3"/>
      </w:pPr>
      <w:r>
        <w:t>4.5 Virtqueue 层 (virtqueue/)</w:t>
      </w:r>
    </w:p>
    <w:p>
      <w:pPr>
        <w:pStyle w:val="Heading4"/>
      </w:pPr>
      <w:r>
        <w:t>4.5.1 抽象基类接口 (`virtqueue_base`)</w:t>
      </w:r>
    </w:p>
    <w:p>
      <w:r/>
      <w:r>
        <w:rPr>
          <w:rFonts w:ascii="Consolas" w:hAnsi="Consolas"/>
          <w:color w:val="800000"/>
          <w:sz w:val="18"/>
        </w:rPr>
        <w:t>virtqueue_base</w:t>
      </w:r>
      <w:r>
        <w:t xml:space="preserve"> 是一个虚类（</w:t>
      </w:r>
      <w:r>
        <w:rPr>
          <w:rFonts w:ascii="Consolas" w:hAnsi="Consolas"/>
          <w:color w:val="800000"/>
          <w:sz w:val="18"/>
        </w:rPr>
        <w:t>virtual class</w:t>
      </w:r>
      <w:r>
        <w:t xml:space="preserve">），继承自 </w:t>
      </w:r>
      <w:r>
        <w:rPr>
          <w:rFonts w:ascii="Consolas" w:hAnsi="Consolas"/>
          <w:color w:val="800000"/>
          <w:sz w:val="18"/>
        </w:rPr>
        <w:t>uvm_object</w:t>
      </w:r>
      <w:r>
        <w:t>。定义了 18 个纯虚方法：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返回类型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生命周期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alloc_rings()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分配并初始化 ring 内存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free_rings()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释放 ring 内存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reset_queue()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重置队列状态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detach_all_unused(ref tokens[$])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回收所有未完成的 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驱动操作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add_buf(sgs[], n_out, n_in, token, indirect)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添加 buffer 到描述符环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kick()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通知设备（PCIe TLP）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poll_used(ref token, ref len)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轮询 Used 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通知控制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disable_cb()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抑制设备中断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enable_cb()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使能设备中断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enable_cb_delayed()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EVENT_IDX 延迟使能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vq_poll(last_used)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检查是否有新完成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get_free_count()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空闲描述符数量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get_pending_count()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待完成描述符数量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needs_notification()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是否需要 kick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DMA 辅助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dma_map_buf(gpa, size, dir)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bit[63:0]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DMA 映射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dma_unmap_buf(iova)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DMA 解映射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错误注入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inject_desc_error(err_type)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注入描述符错误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热迁移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save_state(ref snap)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保存队列快照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restore_state(snap)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恢复队列快照</w:t>
            </w:r>
          </w:p>
        </w:tc>
      </w:tr>
    </w:tbl>
    <w:p>
      <w:r>
        <w:t>基类还提供公共实现：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setup()</w:t>
      </w:r>
      <w:r>
        <w:t xml:space="preserve"> -- 初始化外部引用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detach()</w:t>
      </w:r>
      <w:r>
        <w:t xml:space="preserve"> -- 重置并禁用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dump_ring()</w:t>
      </w:r>
      <w:r>
        <w:t xml:space="preserve"> -- 日志输出队列状态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leak_check()</w:t>
      </w:r>
      <w:r>
        <w:t xml:space="preserve"> -- 检测未释放 token 和 DMA 映射</w:t>
      </w:r>
    </w:p>
    <w:p>
      <w:pPr>
        <w:pStyle w:val="Heading4"/>
      </w:pPr>
      <w:r>
        <w:t>4.5.2 Split Virtqueue 实现</w:t>
      </w:r>
    </w:p>
    <w:p>
      <w:r>
        <w:t>Split Virtqueue 使用三个独立的内存区域：</w:t>
      </w:r>
    </w:p>
    <w:p>
      <w:pPr>
        <w:spacing w:before="80" w:after="80"/>
      </w:pPr>
      <w:r>
        <w:rPr>
          <w:rFonts w:ascii="Consolas" w:hAnsi="Consolas"/>
          <w:sz w:val="16"/>
        </w:rPr>
        <w:t>+---+---+---+---+---+---+---+---+    每个 16 字节</w:t>
        <w:br/>
        <w:t>| D | D | D | D | D | D | D | D |    Descriptor Table (4096 对齐)</w:t>
        <w:br/>
        <w:t>+---+---+---+---+---+---+---+---+    addr[63:0], len[31:0], flags[15:0], next[15:0]</w:t>
        <w:br/>
        <w:t xml:space="preserve">  0   1   2   3   4   5   6   7</w:t>
        <w:br/>
        <w:br/>
        <w:t>+---+---+---+---+---+---+---+---+    Available Ring (2 字节对齐)</w:t>
        <w:br/>
        <w:t>|flg|idx| 0 | 1 | 2 |...|evt|   |    flags, idx, ring[queue_size], used_event</w:t>
        <w:br/>
        <w:t>+---+---+---+---+---+---+---+---+</w:t>
        <w:br/>
        <w:br/>
        <w:t>+---+---+---+---+---+---+---+---+    Used Ring (4096 对齐)</w:t>
        <w:br/>
        <w:t>|flg|idx|id0|ln0|id1|ln1|...|evt|    flags, idx, ring[queue_size]={id,len}, avail_event</w:t>
        <w:br/>
        <w:t>+---+---+---+---+---+---+---+---+</w:t>
      </w:r>
    </w:p>
    <w:p>
      <w:r/>
      <w:r>
        <w:rPr>
          <w:b/>
        </w:rPr>
        <w:t>关键操作流程：</w:t>
      </w:r>
      <w:r/>
    </w:p>
    <w:p>
      <w:r>
        <w:t xml:space="preserve">1. </w:t>
      </w:r>
      <w:r>
        <w:rPr>
          <w:b/>
        </w:rPr>
        <w:t>alloc_rings()</w:t>
      </w:r>
      <w:r>
        <w:t xml:space="preserve">: 从 </w:t>
      </w:r>
      <w:r>
        <w:rPr>
          <w:rFonts w:ascii="Consolas" w:hAnsi="Consolas"/>
          <w:color w:val="800000"/>
          <w:sz w:val="18"/>
        </w:rPr>
        <w:t>host_mem</w:t>
      </w:r>
      <w:r>
        <w:t xml:space="preserve"> 分配三个区域，初始化空闲描述符链表</w:t>
      </w:r>
    </w:p>
    <w:p>
      <w:r>
        <w:t xml:space="preserve">2. </w:t>
      </w:r>
      <w:r>
        <w:rPr>
          <w:b/>
        </w:rPr>
        <w:t>add_buf()</w:t>
      </w:r>
      <w:r>
        <w:t>: 从空闲链表取描述符 -&gt; 写入描述符 -&gt; wmb() -&gt; 更新 avail ring -&gt; mb() -&gt; 存储 token</w:t>
      </w:r>
    </w:p>
    <w:p>
      <w:r>
        <w:t xml:space="preserve">3. </w:t>
      </w:r>
      <w:r>
        <w:rPr>
          <w:b/>
        </w:rPr>
        <w:t>poll_used()</w:t>
      </w:r>
      <w:r>
        <w:t>: rmb() -&gt; 读取 used idx -&gt; 比较 -&gt; 读取 used entry -&gt; 回收描述符链到空闲链表</w:t>
      </w:r>
    </w:p>
    <w:p>
      <w:r>
        <w:t xml:space="preserve">4. </w:t>
      </w:r>
      <w:r>
        <w:rPr>
          <w:b/>
        </w:rPr>
        <w:t>needs_notification()</w:t>
      </w:r>
      <w:r>
        <w:t xml:space="preserve">: EVENT_IDX 模式使用 </w:t>
      </w:r>
      <w:r>
        <w:rPr>
          <w:rFonts w:ascii="Consolas" w:hAnsi="Consolas"/>
          <w:color w:val="800000"/>
          <w:sz w:val="18"/>
        </w:rPr>
        <w:t>vring_need_event</w:t>
      </w:r>
      <w:r>
        <w:t xml:space="preserve"> 算法；否则检查 </w:t>
      </w:r>
      <w:r>
        <w:rPr>
          <w:rFonts w:ascii="Consolas" w:hAnsi="Consolas"/>
          <w:color w:val="800000"/>
          <w:sz w:val="18"/>
        </w:rPr>
        <w:t>VIRTQ_USED_F_NO_NOTIFY</w:t>
      </w:r>
      <w:r>
        <w:t xml:space="preserve"> 标志</w:t>
      </w:r>
    </w:p>
    <w:p>
      <w:pPr>
        <w:pStyle w:val="Heading4"/>
      </w:pPr>
      <w:r>
        <w:t>4.5.3 Packed Virtqueue 实现</w:t>
      </w:r>
    </w:p>
    <w:p>
      <w:r>
        <w:t>Packed Virtqueue 使用单环布局，AVAIL 和 USED 标志位嵌入描述符的 flags 字段：</w:t>
      </w:r>
    </w:p>
    <w:p>
      <w:pPr>
        <w:spacing w:before="80" w:after="80"/>
      </w:pPr>
      <w:r>
        <w:rPr>
          <w:rFonts w:ascii="Consolas" w:hAnsi="Consolas"/>
          <w:sz w:val="16"/>
        </w:rPr>
        <w:t>+---+---+---+---+---+---+---+---+    每个 16 字节</w:t>
        <w:br/>
        <w:t>| P | P | P | P | P | P | P | P |    Packed Descriptor Ring (4096 对齐)</w:t>
        <w:br/>
        <w:t>+---+---+---+---+---+---+---+---+    addr[63:0], len[31:0], id[15:0], flags[15:0]</w:t>
        <w:br/>
        <w:t xml:space="preserve">  0   1   2   3   4   5   6   7</w:t>
        <w:br/>
        <w:br/>
        <w:t>+---+---+                             Driver Event Suppression (4 字节)</w:t>
        <w:br/>
        <w:t>|DES|FLG|</w:t>
        <w:br/>
        <w:t>+---+---+</w:t>
        <w:br/>
        <w:br/>
        <w:t>+---+---+                             Device Event Suppression (4 字节)</w:t>
        <w:br/>
        <w:t>|DES|FLG|</w:t>
        <w:br/>
        <w:t>+---+---+</w:t>
      </w:r>
    </w:p>
    <w:p>
      <w:r/>
      <w:r>
        <w:rPr>
          <w:b/>
        </w:rPr>
        <w:t>Wrap Counter 机制：</w:t>
      </w:r>
      <w:r/>
    </w:p>
    <w:p>
      <w:r>
        <w:t xml:space="preserve">- </w:t>
      </w:r>
      <w:r>
        <w:rPr>
          <w:rFonts w:ascii="Consolas" w:hAnsi="Consolas"/>
          <w:color w:val="800000"/>
          <w:sz w:val="18"/>
        </w:rPr>
        <w:t>avail_wrap_counter</w:t>
      </w:r>
      <w:r>
        <w:t xml:space="preserve"> 初始为 1，每当 </w:t>
      </w:r>
      <w:r>
        <w:rPr>
          <w:rFonts w:ascii="Consolas" w:hAnsi="Consolas"/>
          <w:color w:val="800000"/>
          <w:sz w:val="18"/>
        </w:rPr>
        <w:t>next_avail_idx</w:t>
      </w:r>
      <w:r>
        <w:t xml:space="preserve"> 回绕到 0 时翻转</w:t>
      </w:r>
    </w:p>
    <w:p>
      <w:r>
        <w:t xml:space="preserve">- AVAIL 标志位 = </w:t>
      </w:r>
      <w:r>
        <w:rPr>
          <w:rFonts w:ascii="Consolas" w:hAnsi="Consolas"/>
          <w:color w:val="800000"/>
          <w:sz w:val="18"/>
        </w:rPr>
        <w:t>avail_wrap_counter</w:t>
      </w:r>
      <w:r>
        <w:t xml:space="preserve">，USED 标志位 = </w:t>
      </w:r>
      <w:r>
        <w:rPr>
          <w:rFonts w:ascii="Consolas" w:hAnsi="Consolas"/>
          <w:color w:val="800000"/>
          <w:sz w:val="18"/>
        </w:rPr>
        <w:t>!avail_wrap_counter</w:t>
      </w:r>
      <w:r/>
    </w:p>
    <w:p>
      <w:r>
        <w:t xml:space="preserve">- 设备通过 USED 标志位 = </w:t>
      </w:r>
      <w:r>
        <w:rPr>
          <w:rFonts w:ascii="Consolas" w:hAnsi="Consolas"/>
          <w:color w:val="800000"/>
          <w:sz w:val="18"/>
        </w:rPr>
        <w:t>used_wrap_counter</w:t>
      </w:r>
      <w:r>
        <w:t xml:space="preserve"> 来标记完成</w:t>
      </w:r>
    </w:p>
    <w:p>
      <w:r/>
      <w:r>
        <w:rPr>
          <w:b/>
        </w:rPr>
        <w:t>Event Suppression（DESC 模式）：</w:t>
      </w:r>
      <w:r/>
    </w:p>
    <w:p>
      <w:r>
        <w:t>通知抑制使用 wrap counter 感知的比较：</w:t>
      </w:r>
    </w:p>
    <w:p>
      <w:pPr>
        <w:spacing w:before="80" w:after="80"/>
      </w:pPr>
      <w:r>
        <w:rPr>
          <w:rFonts w:ascii="Consolas" w:hAnsi="Consolas"/>
          <w:sz w:val="16"/>
        </w:rPr>
        <w:t>if (avail_wrap_counter == dev_wrap)</w:t>
        <w:br/>
        <w:t xml:space="preserve">    return (next_avail_idx &gt;= dev_desc_idx);</w:t>
        <w:br/>
        <w:t>else</w:t>
        <w:br/>
        <w:t xml:space="preserve">    return (next_avail_idx &lt; dev_desc_idx);</w:t>
      </w:r>
    </w:p>
    <w:p>
      <w:pPr>
        <w:pStyle w:val="Heading4"/>
      </w:pPr>
      <w:r>
        <w:t>4.5.4 Custom Virtqueue</w:t>
      </w:r>
    </w:p>
    <w:p>
      <w:r/>
      <w:r>
        <w:rPr>
          <w:rFonts w:ascii="Consolas" w:hAnsi="Consolas"/>
          <w:color w:val="800000"/>
          <w:sz w:val="18"/>
        </w:rPr>
        <w:t>custom_virtqueue</w:t>
      </w:r>
      <w:r>
        <w:t xml:space="preserve"> 通过 </w:t>
      </w:r>
      <w:r>
        <w:rPr>
          <w:rFonts w:ascii="Consolas" w:hAnsi="Consolas"/>
          <w:color w:val="800000"/>
          <w:sz w:val="18"/>
        </w:rPr>
        <w:t>virtqueue_custom_callback</w:t>
      </w:r>
      <w:r>
        <w:t xml:space="preserve"> 回调接口将所有 ring 操作委托给用户实现。</w:t>
      </w:r>
    </w:p>
    <w:p>
      <w:r/>
      <w:r>
        <w:rPr>
          <w:b/>
        </w:rPr>
        <w:t>使用步骤：</w:t>
      </w:r>
      <w:r/>
    </w:p>
    <w:p>
      <w:r>
        <w:t xml:space="preserve">1. 继承 </w:t>
      </w:r>
      <w:r>
        <w:rPr>
          <w:rFonts w:ascii="Consolas" w:hAnsi="Consolas"/>
          <w:color w:val="800000"/>
          <w:sz w:val="18"/>
        </w:rPr>
        <w:t>virtqueue_custom_callback</w:t>
      </w:r>
      <w:r>
        <w:t>，实现所有纯虚方法</w:t>
      </w:r>
    </w:p>
    <w:p>
      <w:r>
        <w:t xml:space="preserve">2. 创建 </w:t>
      </w:r>
      <w:r>
        <w:rPr>
          <w:rFonts w:ascii="Consolas" w:hAnsi="Consolas"/>
          <w:color w:val="800000"/>
          <w:sz w:val="18"/>
        </w:rPr>
        <w:t>custom_virtqueue</w:t>
      </w:r>
      <w:r>
        <w:t xml:space="preserve"> 实例</w:t>
      </w:r>
    </w:p>
    <w:p>
      <w:r>
        <w:t xml:space="preserve">3. 设置 </w:t>
      </w:r>
      <w:r>
        <w:rPr>
          <w:rFonts w:ascii="Consolas" w:hAnsi="Consolas"/>
          <w:color w:val="800000"/>
          <w:sz w:val="18"/>
        </w:rPr>
        <w:t>custom_cb</w:t>
      </w:r>
      <w:r>
        <w:t xml:space="preserve"> 引用</w:t>
      </w:r>
    </w:p>
    <w:p>
      <w:r>
        <w:t xml:space="preserve">4. 可选：配置 </w:t>
      </w:r>
      <w:r>
        <w:rPr>
          <w:rFonts w:ascii="Consolas" w:hAnsi="Consolas"/>
          <w:color w:val="800000"/>
          <w:sz w:val="18"/>
        </w:rPr>
        <w:t>desc_entry_size</w:t>
      </w:r>
      <w:r>
        <w:t xml:space="preserve"> 和 </w:t>
      </w:r>
      <w:r>
        <w:rPr>
          <w:rFonts w:ascii="Consolas" w:hAnsi="Consolas"/>
          <w:color w:val="800000"/>
          <w:sz w:val="18"/>
        </w:rPr>
        <w:t>desc_field_defs[]</w:t>
      </w:r>
      <w:r/>
    </w:p>
    <w:p>
      <w:r/>
      <w:r>
        <w:rPr>
          <w:b/>
        </w:rPr>
        <w:t>字段定义机制：</w:t>
      </w:r>
      <w:r/>
    </w:p>
    <w:p>
      <w:pPr>
        <w:spacing w:before="80" w:after="80"/>
      </w:pPr>
      <w:r>
        <w:rPr>
          <w:rFonts w:ascii="Consolas" w:hAnsi="Consolas"/>
          <w:sz w:val="16"/>
        </w:rPr>
        <w:t>custom_vq.desc_entry_size = 32;  // 每个描述符 32 字节</w:t>
        <w:br/>
        <w:t>custom_vq.desc_field_defs = '{"addr:64:0", "len:32:8", "flags:16:12",</w:t>
        <w:br/>
        <w:t xml:space="preserve">                               "next:16:14", "metadata:128:16"};</w:t>
        <w:br/>
        <w:t>// 格式: "name:width_bits:offset_bytes"</w:t>
        <w:br/>
        <w:br/>
        <w:t>// 在回调中使用:</w:t>
        <w:br/>
        <w:t>custom_vq.write_desc_field(idx, "metadata", 128'hDEADBEEF);</w:t>
        <w:br/>
        <w:t>bit [63:0] val = custom_vq.read_desc_field(idx, "addr");</w:t>
      </w:r>
    </w:p>
    <w:p>
      <w:pPr>
        <w:pStyle w:val="Heading4"/>
      </w:pPr>
      <w:r>
        <w:t>4.5.5 Virtqueue Manager</w:t>
      </w:r>
    </w:p>
    <w:p>
      <w:r/>
      <w:r>
        <w:rPr>
          <w:rFonts w:ascii="Consolas" w:hAnsi="Consolas"/>
          <w:color w:val="800000"/>
          <w:sz w:val="18"/>
        </w:rPr>
        <w:t>virtqueue_manager</w:t>
      </w:r>
      <w:r>
        <w:t xml:space="preserve"> 是队列的工厂和生命周期管理器：</w:t>
      </w:r>
    </w:p>
    <w:p>
      <w:pPr>
        <w:spacing w:before="80" w:after="80"/>
      </w:pPr>
      <w:r>
        <w:rPr>
          <w:rFonts w:ascii="Consolas" w:hAnsi="Consolas"/>
          <w:sz w:val="16"/>
        </w:rPr>
        <w:t>// 创建队列</w:t>
        <w:br/>
        <w:t>virtqueue_base vq = vq_mgr.create_queue(queue_id, queue_size, VQ_SPLIT);</w:t>
        <w:br/>
        <w:br/>
        <w:t>// 获取队列</w:t>
        <w:br/>
        <w:t>virtqueue_base vq = vq_mgr.get_queue(queue_id);</w:t>
        <w:br/>
        <w:br/>
        <w:t>// 销毁单个队列</w:t>
        <w:br/>
        <w:t>vq_mgr.destroy_queue(queue_id);</w:t>
        <w:br/>
        <w:br/>
        <w:t>// 销毁所有队列</w:t>
        <w:br/>
        <w:t>vq_mgr.destroy_all();</w:t>
        <w:br/>
        <w:br/>
        <w:t>// 回收所有队列的未完成 token</w:t>
        <w:br/>
        <w:t>vq_mgr.detach_all_queues();</w:t>
        <w:br/>
        <w:br/>
        <w:t>// 泄漏检查</w:t>
        <w:br/>
        <w:t>vq_mgr.leak_check();</w:t>
      </w:r>
    </w:p>
    <w:p>
      <w:pPr>
        <w:pStyle w:val="Heading4"/>
      </w:pPr>
      <w:r>
        <w:t>4.5.6 错误注入器</w:t>
      </w:r>
    </w:p>
    <w:p>
      <w:r/>
      <w:r>
        <w:rPr>
          <w:rFonts w:ascii="Consolas" w:hAnsi="Consolas"/>
          <w:color w:val="800000"/>
          <w:sz w:val="18"/>
        </w:rPr>
        <w:t>virtqueue_error_injector</w:t>
      </w:r>
      <w:r>
        <w:t xml:space="preserve"> 支持配置化的错误注入：</w:t>
      </w:r>
    </w:p>
    <w:p>
      <w:pPr>
        <w:spacing w:before="80" w:after="80"/>
      </w:pPr>
      <w:r>
        <w:rPr>
          <w:rFonts w:ascii="Consolas" w:hAnsi="Consolas"/>
          <w:sz w:val="16"/>
        </w:rPr>
        <w:t>err_inj.configure(</w:t>
        <w:br/>
        <w:t xml:space="preserve">    .err(VQ_ERR_CIRCULAR_CHAIN),   // 错误类型</w:t>
        <w:br/>
        <w:t xml:space="preserve">    .after_n_ops(5),                // 第 5 次操作后注入</w:t>
        <w:br/>
        <w:t xml:space="preserve">    .queue_id('1),                  // 任意队列 ('1 = wildcard)</w:t>
        <w:br/>
        <w:t xml:space="preserve">    .probability(50)                // 50% 概率</w:t>
        <w:br/>
        <w:t>);</w:t>
        <w:br/>
        <w:br/>
        <w:t>// 在操作点检查</w:t>
        <w:br/>
        <w:t>if (err_inj.should_inject(current_queue_id)) begin</w:t>
        <w:br/>
        <w:t xml:space="preserve">    // 执行错误注入逻辑</w:t>
        <w:br/>
        <w:t>end</w:t>
      </w:r>
    </w:p>
    <w:p>
      <w:pPr>
        <w:pStyle w:val="Heading3"/>
      </w:pPr>
      <w:r>
        <w:t>4.6 PCI 传输层 (transport/)</w:t>
      </w:r>
    </w:p>
    <w:p>
      <w:pPr>
        <w:pStyle w:val="Heading4"/>
      </w:pPr>
      <w:r>
        <w:t>4.6.1 寄存器偏移常量</w:t>
      </w:r>
    </w:p>
    <w:p>
      <w:r>
        <w:t>Common Config 寄存器按 virtio spec Section 4.1.4.3 定义：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偏移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宽度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DFSELECT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 Feature Select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 Feature (RO)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GFSELECT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Guest/Driver Feature Select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Guest/Driver Feature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MSIX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 MSI-X Vector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 Queues (RO)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CFGGENERATION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 Generation (RO)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Select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Size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0x1A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Q_MSIX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MSI-X Vector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0x1C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Q_ENABLE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Enable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0x1E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Q_NOFF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Notify Offset (RO)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Q_DESCLO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Desc Addr 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Q_DESCHI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Desc Addr 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Q_AVAILLO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Avail Addr 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0x2C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Q_AVAILHI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Avail Addr 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Q_USEDLO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Used Addr 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Q_USEDHI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Used Addr 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Q_NDATA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Notify Data (1.2+)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0x3A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Reset (1.2+)</w:t>
            </w:r>
          </w:p>
        </w:tc>
      </w:tr>
    </w:tbl>
    <w:p>
      <w:pPr>
        <w:pStyle w:val="Heading4"/>
      </w:pPr>
      <w:r>
        <w:t>4.6.2 BAR 访问器 (`virtio_bar_accessor`)</w:t>
      </w:r>
    </w:p>
    <w:p>
      <w:r>
        <w:t>BAR 访问器将 MMIO 寄存器访问翻译为 PCIe TLP：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TLP 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read_reg(bar_id, offset, size, data)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MMIO 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write_reg(bar_id, offset, size, data)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 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MMIO 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config_read(addr, data)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Read Type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配置空间读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config_write(addr, data, be)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Write Type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配置空间写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enumerate_bars()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PCI BAR 枚举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read_reg_with_error(...)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 Read (BE=0)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错误注入读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write_reg_with_error(...)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 Write (BE=0)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错误注入写</w:t>
            </w:r>
          </w:p>
        </w:tc>
      </w:tr>
    </w:tbl>
    <w:p>
      <w:r>
        <w:t>BAR 枚举流程：保存原值 -&gt; 写全 1 -&gt; 读回 -&gt; 计算大小 -&gt; 分配地址 -&gt; 写入地址。支持 32/64 位 BAR。</w:t>
      </w:r>
    </w:p>
    <w:p>
      <w:pPr>
        <w:pStyle w:val="Heading4"/>
      </w:pPr>
      <w:r>
        <w:t>4.6.3 Capability 发现 (`virtio_pci_cap_manager`)</w:t>
      </w:r>
    </w:p>
    <w:p>
      <w:r>
        <w:t xml:space="preserve">遍历 PCI 配置空间的 capability 链表（从 </w:t>
      </w:r>
      <w:r>
        <w:rPr>
          <w:rFonts w:ascii="Consolas" w:hAnsi="Consolas"/>
          <w:color w:val="800000"/>
          <w:sz w:val="18"/>
        </w:rPr>
        <w:t>CAP_PTR</w:t>
      </w:r>
      <w:r>
        <w:t xml:space="preserve"> 0x34 开始），解析以下 capability：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cfg_type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必需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ISR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Device-specific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PCI Configuration Access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MSI-X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</w:t>
            </w:r>
          </w:p>
        </w:tc>
      </w:tr>
    </w:tbl>
    <w:p>
      <w:r>
        <w:t xml:space="preserve">对于 Notification capability，还会读取 </w:t>
      </w:r>
      <w:r>
        <w:rPr>
          <w:rFonts w:ascii="Consolas" w:hAnsi="Consolas"/>
          <w:color w:val="800000"/>
          <w:sz w:val="18"/>
        </w:rPr>
        <w:t>notify_off_multiplier</w:t>
      </w:r>
      <w:r>
        <w:t>（偏移 +16）。</w:t>
      </w:r>
    </w:p>
    <w:p>
      <w:pPr>
        <w:pStyle w:val="Heading4"/>
      </w:pPr>
      <w:r>
        <w:t>4.6.4 通知管理器 (`virtio_notification_manager`)</w:t>
      </w:r>
    </w:p>
    <w:p>
      <w:r>
        <w:t>支持四种中断模式和三级 IRQ 回退：</w:t>
      </w:r>
    </w:p>
    <w:p>
      <w:pPr>
        <w:spacing w:before="80" w:after="80"/>
      </w:pPr>
      <w:r>
        <w:rPr>
          <w:rFonts w:ascii="Consolas" w:hAnsi="Consolas"/>
          <w:sz w:val="16"/>
        </w:rPr>
        <w:t>Per-queue MSI-X (N+1 vectors)</w:t>
        <w:br/>
        <w:t xml:space="preserve">         |</w:t>
        <w:br/>
        <w:t xml:space="preserve">         v (不够 vectors)</w:t>
        <w:br/>
        <w:t>Shared MSI-X (3 vectors: config + rx_shared + tx_shared)</w:t>
        <w:br/>
        <w:t xml:space="preserve">         |</w:t>
        <w:br/>
        <w:t xml:space="preserve">         v (没有 MSI-X)</w:t>
        <w:br/>
        <w:t>INTx fallback</w:t>
      </w:r>
    </w:p>
    <w:p>
      <w:r/>
      <w:r>
        <w:rPr>
          <w:b/>
        </w:rPr>
        <w:t>NAPI 模式支持：</w:t>
      </w:r>
      <w:r/>
    </w:p>
    <w:p>
      <w:r>
        <w:t xml:space="preserve">- </w:t>
      </w:r>
      <w:r>
        <w:rPr>
          <w:rFonts w:ascii="Consolas" w:hAnsi="Consolas"/>
          <w:color w:val="800000"/>
          <w:sz w:val="18"/>
        </w:rPr>
        <w:t>enter_polling_mode(queue_id)</w:t>
      </w:r>
      <w:r>
        <w:t xml:space="preserve"> -- 禁用该队列的中断回调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exit_polling_mode(queue_id)</w:t>
      </w:r>
      <w:r>
        <w:t xml:space="preserve"> -- 恢复中断回调</w:t>
      </w:r>
    </w:p>
    <w:p>
      <w:r/>
      <w:r>
        <w:rPr>
          <w:b/>
        </w:rPr>
        <w:t>错误注入：</w:t>
      </w:r>
      <w:r/>
    </w:p>
    <w:p>
      <w:r>
        <w:t xml:space="preserve">- </w:t>
      </w:r>
      <w:r>
        <w:rPr>
          <w:rFonts w:ascii="Consolas" w:hAnsi="Consolas"/>
          <w:color w:val="800000"/>
          <w:sz w:val="18"/>
        </w:rPr>
        <w:t>inject_spurious_interrupt(vector)</w:t>
      </w:r>
      <w:r>
        <w:t xml:space="preserve"> -- 注入虚假中断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inject_missed_interrupt(queue_id)</w:t>
      </w:r>
      <w:r>
        <w:t xml:space="preserve"> -- 注入丢失中断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inject_wrong_vector(queue_id)</w:t>
      </w:r>
      <w:r>
        <w:t xml:space="preserve"> -- 注入错误向量中断</w:t>
      </w:r>
    </w:p>
    <w:p>
      <w:pPr>
        <w:pStyle w:val="Heading4"/>
      </w:pPr>
      <w:r>
        <w:t>4.6.5 PCI Transport 封装 (`virtio_pci_transport`)</w:t>
      </w:r>
    </w:p>
    <w:p>
      <w:r>
        <w:t>封装完整的 virtio PCI 传输协议，提供高层接口。</w:t>
      </w:r>
    </w:p>
    <w:p>
      <w:r/>
      <w:r>
        <w:rPr>
          <w:b/>
        </w:rPr>
        <w:t>完整初始化序列</w:t>
      </w:r>
      <w:r>
        <w:t xml:space="preserve"> (</w:t>
      </w:r>
      <w:r>
        <w:rPr>
          <w:rFonts w:ascii="Consolas" w:hAnsi="Consolas"/>
          <w:color w:val="800000"/>
          <w:sz w:val="18"/>
        </w:rPr>
        <w:t>full_init_sequence()</w:t>
      </w:r>
      <w:r>
        <w:t>)：</w:t>
      </w:r>
    </w:p>
    <w:p>
      <w:pPr>
        <w:spacing w:before="80" w:after="80"/>
      </w:pPr>
      <w:r>
        <w:rPr>
          <w:rFonts w:ascii="Consolas" w:hAnsi="Consolas"/>
          <w:sz w:val="16"/>
        </w:rPr>
        <w:t>Step 1: reset_device()                    -- 写 status=0, 轮询直到读回 0</w:t>
        <w:br/>
        <w:t>Step 2: write_status(ACKNOWLEDGE)         -- 确认设备存在</w:t>
        <w:br/>
        <w:t>Step 3: write_status(ACKNOWLEDGE|DRIVER)  -- 声明驱动身份</w:t>
        <w:br/>
        <w:t>Step 4: negotiate_features()              -- 两阶段 feature 协商</w:t>
        <w:br/>
        <w:t>Step 5: write_status(|FEATURES_OK)        -- 确认 feature, 轮询验证</w:t>
        <w:br/>
        <w:t>Step 6: read_num_queues()                 -- 获取设备支持的队列数</w:t>
        <w:br/>
        <w:t>Step 7: Per-queue discovery               -- 读取 max_size, notify_off</w:t>
        <w:br/>
        <w:t>Step 8: setup_msix()                      -- MSI-X 表初始化 + 向量绑定</w:t>
        <w:br/>
        <w:t>Step 9: write_status(|DRIVER_OK)          -- 驱动就绪</w:t>
      </w:r>
    </w:p>
    <w:p>
      <w:r/>
      <w:r>
        <w:rPr>
          <w:b/>
        </w:rPr>
        <w:t>Kick 机制：</w:t>
      </w:r>
      <w:r/>
    </w:p>
    <w:p>
      <w:pPr>
        <w:spacing w:before="80" w:after="80"/>
      </w:pPr>
      <w:r>
        <w:rPr>
          <w:rFonts w:ascii="Consolas" w:hAnsi="Consolas"/>
          <w:sz w:val="16"/>
        </w:rPr>
        <w:t>// 标准 kick: 写 queue_id 到 notify offset</w:t>
        <w:br/>
        <w:t>bar.write_reg(notify_bar, notify_offset, 2, queue_id);</w:t>
        <w:br/>
        <w:br/>
        <w:t>// NOTIFICATION_DATA kick: 写 32-bit 扩展数据</w:t>
        <w:br/>
        <w:t>// Split: {next_avail_idx[15:0], queue_id[15:0]}</w:t>
        <w:br/>
        <w:t>// Packed: {wrap_counter, next_avail_idx[14:0], queue_id[15:0]}</w:t>
        <w:br/>
        <w:t>bar.write_reg(notify_bar, notify_offset, 4, notify_data);</w:t>
      </w:r>
    </w:p>
    <w:p>
      <w:pPr>
        <w:pStyle w:val="Heading3"/>
      </w:pPr>
      <w:r>
        <w:t>4.7 驱动 Agent (agent/)</w:t>
      </w:r>
    </w:p>
    <w:p>
      <w:pPr>
        <w:pStyle w:val="Heading4"/>
      </w:pPr>
      <w:r>
        <w:t>4.7.1 双层架构</w:t>
      </w:r>
    </w:p>
    <w:p>
      <w:pPr>
        <w:spacing w:before="80" w:after="80"/>
      </w:pPr>
      <w:r>
        <w:rPr>
          <w:rFonts w:ascii="Consolas" w:hAnsi="Consolas"/>
          <w:sz w:val="16"/>
        </w:rPr>
        <w:t xml:space="preserve">                    virtio_driver_agent</w:t>
        <w:br/>
        <w:t xml:space="preserve">                    /        |        \</w:t>
        <w:br/>
        <w:t xml:space="preserve">         virtio_driver   virtio_monitor  virtio_sequencer</w:t>
        <w:br/>
        <w:t xml:space="preserve">              |                |</w:t>
        <w:br/>
        <w:t xml:space="preserve">     +--------+--------+     被动观察 TLP</w:t>
        <w:br/>
        <w:t xml:space="preserve">     |                  |</w:t>
        <w:br/>
        <w:t>virtio_auto_fsm   virtio_atomic_ops</w:t>
        <w:br/>
        <w:t>(AUTO mode)       (MANUAL mode)</w:t>
        <w:br/>
        <w:t xml:space="preserve">     |                  |</w:t>
        <w:br/>
        <w:t xml:space="preserve">     +--------+---------+</w:t>
        <w:br/>
        <w:t xml:space="preserve">              |</w:t>
        <w:br/>
        <w:t xml:space="preserve">     virtio_pci_transport</w:t>
        <w:br/>
        <w:t xml:space="preserve">     virtqueue_manager</w:t>
        <w:br/>
        <w:t xml:space="preserve">     host_mem_manager</w:t>
        <w:br/>
        <w:t xml:space="preserve">     virtio_iommu_model</w:t>
      </w:r>
    </w:p>
    <w:p>
      <w:pPr>
        <w:pStyle w:val="Heading4"/>
      </w:pPr>
      <w:r>
        <w:t>4.7.2 原子操作库 (`virtio_atomic_ops`)</w:t>
      </w:r>
    </w:p>
    <w:p>
      <w:r>
        <w:t>每个方法对应一个真实的 Linux virtio-net 驱动操作：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设备发现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device_reset()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 status=0, 轮询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set_acknowledge()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 ACKNOWLEDGE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set_driver()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 DRIVER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negotiate_features(supported, ref negotiated)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协商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set_features_ok(ref ok)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 FEATURES_OK 并验证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set_driver_ok()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 DRIVER_OK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set_failed()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队列管理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setup_queue(qid, size, type)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配置单个队列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setup_all_queues(num_pairs, type, size)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配置所有队列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teardown_queue(qid)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拆除队列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reset_queue(qid)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重置单个队列 (1.2+)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MSI-X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setup_msix(num_queues)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MSI-X 初始化和向量绑定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tx_submit(qid, hdr, pkt, indirect, ref desc_id)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提交发送报文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tx_complete(qid, ref pkts, budget)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完成回收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rx_refill(qid, count)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补充 RX buffer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rx_receive(qid, ref pkts, budget)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接收报文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控制 VQ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ctrl_send(cls, cmd, data, ref ack)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发送控制命令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ctrl_set_mq_pairs(num_pairs, ref ok)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设置多队列对数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ctrl_set_rss(cfg, ref ok)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ctrl_announce_ack(ref ok)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GUEST_ANNOUNCE 确认</w:t>
            </w:r>
          </w:p>
        </w:tc>
      </w:tr>
    </w:tbl>
    <w:p>
      <w:pPr>
        <w:pStyle w:val="Heading4"/>
      </w:pPr>
      <w:r>
        <w:t>4.7.3 自动状态机 (`virtio_auto_fsm`)</w:t>
      </w:r>
    </w:p>
    <w:p>
      <w:r/>
      <w:r>
        <w:rPr>
          <w:b/>
        </w:rPr>
        <w:t>FSM 状态转换图：</w:t>
      </w:r>
      <w:r/>
    </w:p>
    <w:p>
      <w:pPr>
        <w:spacing w:before="80" w:after="80"/>
      </w:pPr>
      <w:r>
        <w:rPr>
          <w:rFonts w:ascii="Consolas" w:hAnsi="Consolas"/>
          <w:sz w:val="16"/>
        </w:rPr>
        <w:t>FSM_IDLE ----full_init()----&gt; FSM_DISCOVERING</w:t>
        <w:br/>
        <w:t xml:space="preserve">                                    |</w:t>
        <w:br/>
        <w:t xml:space="preserve">                                    v</w:t>
        <w:br/>
        <w:t xml:space="preserve">                              FSM_NEGOTIATING</w:t>
        <w:br/>
        <w:t xml:space="preserve">                                    |</w:t>
        <w:br/>
        <w:t xml:space="preserve">                                    v</w:t>
        <w:br/>
        <w:t xml:space="preserve">                              FSM_QUEUE_SETUP</w:t>
        <w:br/>
        <w:t xml:space="preserve">                                    |</w:t>
        <w:br/>
        <w:t xml:space="preserve">                                    v</w:t>
        <w:br/>
        <w:t xml:space="preserve">                              FSM_MSIX_SETUP</w:t>
        <w:br/>
        <w:t xml:space="preserve">                                    |</w:t>
        <w:br/>
        <w:t xml:space="preserve">                                    v</w:t>
        <w:br/>
        <w:t xml:space="preserve">               +------------  FSM_READY  &lt;-----------+</w:t>
        <w:br/>
        <w:t xml:space="preserve">               |                    |                 |</w:t>
        <w:br/>
        <w:t xml:space="preserve">    start_dataplane()          stop_dataplane()       |</w:t>
        <w:br/>
        <w:t xml:space="preserve">               |                    |                 |</w:t>
        <w:br/>
        <w:t xml:space="preserve">               v                    |                 |</w:t>
        <w:br/>
        <w:t xml:space="preserve">          FSM_RUNNING  --------+----+                 |</w:t>
        <w:br/>
        <w:t xml:space="preserve">               |               |                      |</w:t>
        <w:br/>
        <w:t xml:space="preserve">         (DEVICE_NEEDS_RESET)  |  freeze_for_migration()</w:t>
        <w:br/>
        <w:t xml:space="preserve">               |               |         |</w:t>
        <w:br/>
        <w:t xml:space="preserve">               v               |    FSM_SUSPENDING</w:t>
        <w:br/>
        <w:t xml:space="preserve">          FSM_ERROR            |         |</w:t>
        <w:br/>
        <w:t xml:space="preserve">               |               |         v</w:t>
        <w:br/>
        <w:t xml:space="preserve">               v               |    FSM_FROZEN</w:t>
        <w:br/>
        <w:t xml:space="preserve">          FSM_RECOVERING ------+         |</w:t>
        <w:br/>
        <w:t xml:space="preserve">                                    restore_from_migration()</w:t>
        <w:br/>
        <w:t xml:space="preserve">                                         |</w:t>
        <w:br/>
        <w:t xml:space="preserve">                                    FSM_READY -&gt; FSM_RUNNING</w:t>
      </w:r>
    </w:p>
    <w:p>
      <w:r/>
      <w:r>
        <w:rPr>
          <w:b/>
        </w:rPr>
        <w:t>后台任务：</w:t>
      </w:r>
      <w:r/>
    </w:p>
    <w:p>
      <w:r>
        <w:t xml:space="preserve">所有后台任务在 </w:t>
      </w:r>
      <w:r>
        <w:rPr>
          <w:rFonts w:ascii="Consolas" w:hAnsi="Consolas"/>
          <w:color w:val="800000"/>
          <w:sz w:val="18"/>
        </w:rPr>
        <w:t>fork : dataplane_tasks ... join_none</w:t>
      </w:r>
      <w:r>
        <w:t xml:space="preserve"> 中启动：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rx_refill_loop(queue_id)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定期检查 RX 队列空闲描述符，达到阈值时补充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tx_complete_loop(queue_id)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定期轮询 TX 队列 Used Ring，回收已完成描述符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interrupt_handler_loop()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等待中断事件，触发 used_ring_updated_event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adaptive_irq_loop()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根据报文完成速率在 MSI-X 和 polling 间切换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config_change_handler()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监控设备配置变化（链路状态、DEVICE_NEEDS_RESET）</w:t>
            </w:r>
          </w:p>
        </w:tc>
      </w:tr>
    </w:tbl>
    <w:p>
      <w:r>
        <w:t>停止数据面：</w:t>
      </w:r>
      <w:r>
        <w:rPr>
          <w:rFonts w:ascii="Consolas" w:hAnsi="Consolas"/>
          <w:color w:val="800000"/>
          <w:sz w:val="18"/>
        </w:rPr>
        <w:t>dataplane_running = 0; -&gt; stop_event;</w:t>
      </w:r>
      <w:r>
        <w:t>，所有后台任务在下次循环检查时退出。</w:t>
      </w:r>
    </w:p>
    <w:p>
      <w:pPr>
        <w:pStyle w:val="Heading4"/>
      </w:pPr>
      <w:r>
        <w:t>4.7.4 UVM Driver</w:t>
      </w:r>
    </w:p>
    <w:p>
      <w:r/>
      <w:r>
        <w:rPr>
          <w:rFonts w:ascii="Consolas" w:hAnsi="Consolas"/>
          <w:color w:val="800000"/>
          <w:sz w:val="18"/>
        </w:rPr>
        <w:t>virtio_driver</w:t>
      </w:r>
      <w:r>
        <w:t xml:space="preserve"> 接收 </w:t>
      </w:r>
      <w:r>
        <w:rPr>
          <w:rFonts w:ascii="Consolas" w:hAnsi="Consolas"/>
          <w:color w:val="800000"/>
          <w:sz w:val="18"/>
        </w:rPr>
        <w:t>virtio_transaction</w:t>
      </w:r>
      <w:r>
        <w:t xml:space="preserve"> 并按 </w:t>
      </w:r>
      <w:r>
        <w:rPr>
          <w:rFonts w:ascii="Consolas" w:hAnsi="Consolas"/>
          <w:color w:val="800000"/>
          <w:sz w:val="18"/>
        </w:rPr>
        <w:t>txn_type</w:t>
      </w:r>
      <w:r>
        <w:t xml:space="preserve"> 分发：</w:t>
      </w:r>
    </w:p>
    <w:p>
      <w:pPr>
        <w:spacing w:before="80" w:after="80"/>
      </w:pPr>
      <w:r>
        <w:rPr>
          <w:rFonts w:ascii="Consolas" w:hAnsi="Consolas"/>
          <w:sz w:val="16"/>
        </w:rPr>
        <w:t>case (req.txn_type)</w:t>
        <w:br/>
        <w:t xml:space="preserve">    VIO_TXN_INIT:       fsm.full_init();</w:t>
        <w:br/>
        <w:t xml:space="preserve">    VIO_TXN_SEND_PKTS:  fsm.send_packets(req.packets, req.queue_id);</w:t>
        <w:br/>
        <w:t xml:space="preserve">    VIO_TXN_ATOMIC_OP:  dispatch_atomic_op(req);</w:t>
        <w:br/>
        <w:t xml:space="preserve">    VIO_TXN_FREEZE:     fsm.freeze_for_migration(req.snapshot);</w:t>
        <w:br/>
        <w:t xml:space="preserve">    // ... 16 种事务类型</w:t>
        <w:br/>
        <w:t>endcase</w:t>
      </w:r>
    </w:p>
    <w:p>
      <w:pPr>
        <w:pStyle w:val="Heading3"/>
      </w:pPr>
      <w:r>
        <w:t>4.8 数据面 (dataplane/)</w:t>
      </w:r>
    </w:p>
    <w:p>
      <w:pPr>
        <w:pStyle w:val="Heading4"/>
      </w:pPr>
      <w:r>
        <w:t>4.8.1 TX Engine</w:t>
      </w:r>
    </w:p>
    <w:p>
      <w:r>
        <w:t xml:space="preserve">TX 引擎负责将 </w:t>
      </w:r>
      <w:r>
        <w:rPr>
          <w:rFonts w:ascii="Consolas" w:hAnsi="Consolas"/>
          <w:color w:val="800000"/>
          <w:sz w:val="18"/>
        </w:rPr>
        <w:t>net_packet</w:t>
      </w:r>
      <w:r>
        <w:t xml:space="preserve"> 生成的报文组装成 virtio 描述符链：</w:t>
      </w:r>
    </w:p>
    <w:p>
      <w:r>
        <w:t xml:space="preserve">1. </w:t>
      </w:r>
      <w:r>
        <w:rPr>
          <w:b/>
        </w:rPr>
        <w:t>build_net_hdr()</w:t>
      </w:r>
      <w:r>
        <w:t>: 根据 offload feature 构建 virtio-net 头部</w:t>
      </w:r>
    </w:p>
    <w:p>
      <w:r>
        <w:t xml:space="preserve">2. </w:t>
      </w:r>
      <w:r>
        <w:rPr>
          <w:b/>
        </w:rPr>
        <w:t>offload 检查</w:t>
      </w:r>
      <w:r>
        <w:t>: 如果需要 TSO/USO，调用相应分段引擎</w:t>
      </w:r>
    </w:p>
    <w:p>
      <w:r>
        <w:t xml:space="preserve">3. </w:t>
      </w:r>
      <w:r>
        <w:rPr>
          <w:b/>
        </w:rPr>
        <w:t>standard_tx_build_chain()</w:t>
      </w:r>
      <w:r>
        <w:t xml:space="preserve">: 构建 SG 链 </w:t>
      </w:r>
      <w:r>
        <w:rPr>
          <w:rFonts w:ascii="Consolas" w:hAnsi="Consolas"/>
          <w:color w:val="800000"/>
          <w:sz w:val="18"/>
        </w:rPr>
        <w:t>[net_hdr_sg] [pkt_data_sg]</w:t>
      </w:r>
      <w:r/>
    </w:p>
    <w:p>
      <w:r>
        <w:t xml:space="preserve">4. </w:t>
      </w:r>
      <w:r>
        <w:rPr>
          <w:b/>
        </w:rPr>
        <w:t>vq.add_buf()</w:t>
      </w:r>
      <w:r>
        <w:t>: 填写描述符</w:t>
      </w:r>
    </w:p>
    <w:p>
      <w:r>
        <w:t xml:space="preserve">5. </w:t>
      </w:r>
      <w:r>
        <w:rPr>
          <w:b/>
        </w:rPr>
        <w:t>kick()</w:t>
      </w:r>
      <w:r>
        <w:t xml:space="preserve">: 如果 </w:t>
      </w:r>
      <w:r>
        <w:rPr>
          <w:rFonts w:ascii="Consolas" w:hAnsi="Consolas"/>
          <w:color w:val="800000"/>
          <w:sz w:val="18"/>
        </w:rPr>
        <w:t>needs_notification()</w:t>
      </w:r>
      <w:r>
        <w:t xml:space="preserve"> 返回 true</w:t>
      </w:r>
    </w:p>
    <w:p>
      <w:pPr>
        <w:pStyle w:val="Heading4"/>
      </w:pPr>
      <w:r>
        <w:t>4.8.2 RX Engine</w:t>
      </w:r>
    </w:p>
    <w:p>
      <w:r>
        <w:t>RX 引擎支持三种 buffer 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Buffer 大小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RX_MODE_MERGEABLE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MRG_RXBUF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小 buffer (如 1526)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 `num_buffers` 合并多个 buffer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RX_MODE_BIG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 buffer (如 65535)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单个 buffer 容纳完整报文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RX_MODE_SMALL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页大小 (4096)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单页 buffer</w:t>
            </w:r>
          </w:p>
        </w:tc>
      </w:tr>
    </w:tbl>
    <w:p>
      <w:r>
        <w:t xml:space="preserve">RX 自动补充：当空闲描述符数量低于阈值（默认 </w:t>
      </w:r>
      <w:r>
        <w:rPr>
          <w:rFonts w:ascii="Consolas" w:hAnsi="Consolas"/>
          <w:color w:val="800000"/>
          <w:sz w:val="18"/>
        </w:rPr>
        <w:t>queue_size / 4</w:t>
      </w:r>
      <w:r>
        <w:t>）时自动补充。</w:t>
      </w:r>
    </w:p>
    <w:p>
      <w:pPr>
        <w:pStyle w:val="Heading4"/>
      </w:pPr>
      <w:r>
        <w:t>4.8.3 Offload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引擎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virtio_csum_engine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TX: 计算伪头部 checksum; RX: 验证完整 checksum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virtio_tso_engine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TCP 分段，更新 IP/TCP 头部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virtio_uso_engine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UDP 分段（1.2+）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virtio_rss_engine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Toeplitz hash 计算, 间接表查找, 队列选择</w:t>
            </w:r>
          </w:p>
        </w:tc>
      </w:tr>
    </w:tbl>
    <w:p>
      <w:pPr>
        <w:pStyle w:val="Heading4"/>
      </w:pPr>
      <w:r>
        <w:t>4.8.4 Failover Manager</w:t>
      </w:r>
    </w:p>
    <w:p>
      <w:r>
        <w:t xml:space="preserve">管理 </w:t>
      </w:r>
      <w:r>
        <w:rPr>
          <w:rFonts w:ascii="Consolas" w:hAnsi="Consolas"/>
          <w:color w:val="800000"/>
          <w:sz w:val="18"/>
        </w:rPr>
        <w:t>VIRTIO_NET_F_STANDBY</w:t>
      </w:r>
      <w:r>
        <w:t xml:space="preserve"> 的 failover 状态机：</w:t>
      </w:r>
    </w:p>
    <w:p>
      <w:pPr>
        <w:spacing w:before="80" w:after="80"/>
      </w:pPr>
      <w:r>
        <w:rPr>
          <w:rFonts w:ascii="Consolas" w:hAnsi="Consolas"/>
          <w:sz w:val="16"/>
        </w:rPr>
        <w:t>FO_NORMAL -----(primary down)----&gt; FO_PRIMARY_DOWN</w:t>
        <w:br/>
        <w:t xml:space="preserve">                                        |</w:t>
        <w:br/>
        <w:t xml:space="preserve">                                        v</w:t>
        <w:br/>
        <w:t xml:space="preserve">                                   FO_SWITCHING</w:t>
        <w:br/>
        <w:t xml:space="preserve">                                        |</w:t>
        <w:br/>
        <w:t xml:space="preserve">                                        v</w:t>
        <w:br/>
        <w:t xml:space="preserve">                                   FO_STANDBY_ACTIVE</w:t>
        <w:br/>
        <w:t xml:space="preserve">                                        |</w:t>
        <w:br/>
        <w:t xml:space="preserve">                              (primary recovered)</w:t>
        <w:br/>
        <w:t xml:space="preserve">                                        |</w:t>
        <w:br/>
        <w:t xml:space="preserve">                                        v</w:t>
        <w:br/>
        <w:t xml:space="preserve">                                   FO_FAILBACK -&gt; FO_NORMAL</w:t>
      </w:r>
    </w:p>
    <w:p>
      <w:pPr>
        <w:pStyle w:val="Heading3"/>
      </w:pPr>
      <w:r>
        <w:t>4.9 SR-IOV (sriov/)</w:t>
      </w:r>
    </w:p>
    <w:p>
      <w:pPr>
        <w:pStyle w:val="Heading4"/>
      </w:pPr>
      <w:r>
        <w:t>4.9.1 PF Manager</w:t>
      </w:r>
    </w:p>
    <w:p>
      <w:r/>
      <w:r>
        <w:rPr>
          <w:rFonts w:ascii="Consolas" w:hAnsi="Consolas"/>
          <w:color w:val="800000"/>
          <w:sz w:val="18"/>
        </w:rPr>
        <w:t>virtio_pf_manager</w:t>
      </w:r>
      <w:r>
        <w:t xml:space="preserve"> 不重新实现 SR-IOV 管理，而是</w:t>
      </w:r>
      <w:r>
        <w:rPr>
          <w:b/>
        </w:rPr>
        <w:t>委托给 `pcie_tl_vip` 的 `func_manager`</w:t>
      </w:r>
      <w:r>
        <w:t>：</w:t>
      </w:r>
    </w:p>
    <w:p>
      <w:r>
        <w:t>- PF/VF 上下文管理、BDF 计算、VF 使能/禁用</w:t>
      </w:r>
    </w:p>
    <w:p>
      <w:r>
        <w:t>- 每 VF 配置空间、SR-IOV Capability 寄存器</w:t>
      </w:r>
    </w:p>
    <w:p>
      <w:r>
        <w:t>virtio 层只管理 virtio 专有状态：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virtio_vf_resource_pool</w:t>
      </w:r>
      <w:r>
        <w:t>: local_qid &lt;-&gt; global_qid 映射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failover_manager</w:t>
      </w:r>
      <w:r>
        <w:t>: STANDBY feature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admin_vq</w:t>
      </w:r>
      <w:r>
        <w:t>: PF 管理队列（1.2+）</w:t>
      </w:r>
    </w:p>
    <w:p>
      <w:r>
        <w:t>- VF 生命周期: 创建/配置/激活/FLR/禁用</w:t>
      </w:r>
    </w:p>
    <w:p>
      <w:pPr>
        <w:pStyle w:val="Heading4"/>
      </w:pPr>
      <w:r>
        <w:t>4.9.2 VF Resource Pool</w:t>
      </w:r>
    </w:p>
    <w:p>
      <w:r>
        <w:t>管理每个 VF 的队列资源映射：</w:t>
      </w:r>
    </w:p>
    <w:p>
      <w:pPr>
        <w:spacing w:before="80" w:after="80"/>
      </w:pPr>
      <w:r>
        <w:rPr>
          <w:rFonts w:ascii="Consolas" w:hAnsi="Consolas"/>
          <w:sz w:val="16"/>
        </w:rPr>
        <w:t>typedef struct {</w:t>
        <w:br/>
        <w:t xml:space="preserve">    int unsigned vf_id;</w:t>
        <w:br/>
        <w:t xml:space="preserve">    int unsigned local_qid;</w:t>
        <w:br/>
        <w:t xml:space="preserve">    int unsigned global_qid;</w:t>
        <w:br/>
        <w:t xml:space="preserve">    string       queue_name;</w:t>
        <w:br/>
        <w:t>} queue_mapping_t;</w:t>
      </w:r>
    </w:p>
    <w:p>
      <w:pPr>
        <w:pStyle w:val="Heading4"/>
      </w:pPr>
      <w:r>
        <w:t>4.9.3 VF Instance</w:t>
      </w:r>
    </w:p>
    <w:p>
      <w:r/>
      <w:r>
        <w:rPr>
          <w:rFonts w:ascii="Consolas" w:hAnsi="Consolas"/>
          <w:color w:val="800000"/>
          <w:sz w:val="18"/>
        </w:rPr>
        <w:t>virtio_vf_instance</w:t>
      </w:r>
      <w:r>
        <w:t xml:space="preserve"> 封装单个 VF 的所有组件：</w:t>
      </w:r>
      <w:r>
        <w:rPr>
          <w:rFonts w:ascii="Consolas" w:hAnsi="Consolas"/>
          <w:color w:val="800000"/>
          <w:sz w:val="18"/>
        </w:rPr>
        <w:t>virtio_driver_agent</w:t>
      </w:r>
      <w:r>
        <w:t>、</w:t>
      </w:r>
      <w:r>
        <w:rPr>
          <w:rFonts w:ascii="Consolas" w:hAnsi="Consolas"/>
          <w:color w:val="800000"/>
          <w:sz w:val="18"/>
        </w:rPr>
        <w:t>virtqueue_manager</w:t>
      </w:r>
      <w:r>
        <w:t>、</w:t>
      </w:r>
      <w:r>
        <w:rPr>
          <w:rFonts w:ascii="Consolas" w:hAnsi="Consolas"/>
          <w:color w:val="800000"/>
          <w:sz w:val="18"/>
        </w:rPr>
        <w:t>virtio_pci_transport</w:t>
      </w:r>
      <w:r>
        <w:t>、</w:t>
      </w:r>
      <w:r>
        <w:rPr>
          <w:rFonts w:ascii="Consolas" w:hAnsi="Consolas"/>
          <w:color w:val="800000"/>
          <w:sz w:val="18"/>
        </w:rPr>
        <w:t>virtio_net_dataplane</w:t>
      </w:r>
      <w:r>
        <w:t xml:space="preserve">。提供 </w:t>
      </w:r>
      <w:r>
        <w:rPr>
          <w:rFonts w:ascii="Consolas" w:hAnsi="Consolas"/>
          <w:color w:val="800000"/>
          <w:sz w:val="18"/>
        </w:rPr>
        <w:t>wire_shared()</w:t>
      </w:r>
      <w:r>
        <w:t xml:space="preserve"> 方法注入共享组件引用。</w:t>
      </w:r>
    </w:p>
    <w:p>
      <w:pPr>
        <w:pStyle w:val="Heading4"/>
      </w:pPr>
      <w:r>
        <w:t>4.9.4 VF FLR 流程</w:t>
      </w:r>
    </w:p>
    <w:p>
      <w:pPr>
        <w:spacing w:before="80" w:after="80"/>
      </w:pPr>
      <w:r>
        <w:rPr>
          <w:rFonts w:ascii="Consolas" w:hAnsi="Consolas"/>
          <w:sz w:val="16"/>
        </w:rPr>
        <w:t>1. Virtio: on_flr()          -- detach 所有队列, 清理 DMA</w:t>
        <w:br/>
        <w:t>2. PCIe: Config Write FLR    -- 通过 pcie_tl_vip</w:t>
        <w:br/>
        <w:t>3. poll_config_until()       -- 等待 VF 再次可访问</w:t>
        <w:br/>
        <w:t>4. 可选: 重新初始化          -- full_init()</w:t>
      </w:r>
    </w:p>
    <w:p>
      <w:pPr>
        <w:pStyle w:val="Heading3"/>
      </w:pPr>
      <w:r>
        <w:t>4.10 环境层 (env/)</w:t>
      </w:r>
    </w:p>
    <w:p>
      <w:pPr>
        <w:pStyle w:val="Heading4"/>
      </w:pPr>
      <w:r>
        <w:t>4.10.1 配置对象 (`virtio_net_env_config`)</w:t>
      </w:r>
    </w:p>
    <w:p>
      <w:r>
        <w:t>所有可配置参数：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拓扑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num_vfs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VF 数量（0=纯 PF 模式）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max_vfs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 VF 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default_num_pairs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默认队列对数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default_queue_size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默认队列大小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default_vq_type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VQ_SPLIT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默认队列类型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'1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 feature（全开）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default_rx_mode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RX_MODE_MERGEABLE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 RX 模式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default_irq_mode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IRQ_MSIX_PER_QUEUE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默认中断模式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default_napi_budget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NAPI 预算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default_rx_buf_size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RX buffer 大小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DRV_MODE_AUTO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默认驱动模式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PCIe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pf_bdf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16'h0100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PF 的 BDF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mem_base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64'h1_0000_0000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host_mem 起始地址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64'h1_FFFF_FFFF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host_mem 结束地址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IOMMU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iommu_strict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严格权限检查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bw_limit_enable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带宽限制开关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bw_limit_mbps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带宽限制值 (Mbps)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scb_enable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Scoreboard 开关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cov_enable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Coverage 开关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failover_enable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Failover 开关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primary_vf_id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 VF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standby_vf_id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备 VF ID</w:t>
            </w:r>
          </w:p>
        </w:tc>
      </w:tr>
    </w:tbl>
    <w:p>
      <w:pPr>
        <w:pStyle w:val="Heading4"/>
      </w:pPr>
      <w:r>
        <w:t>4.10.2 Scoreboard（8 个检查类别）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检查内容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数据完整性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chk_data_integrity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TX/RX 报文数据匹配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Offload 正确性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chk_offload_correct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checksum/GSO 字段验证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队列协议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chk_queue_protocol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描述符链、ring 操作正确性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 合规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chk_feature_compliance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操作符合协商的 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通知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chk_notification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kick/中断协议正确性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DMA 合规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chk_dma_compliance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地址范围、方向、映射有效性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顺序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chk_ordering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队列内完成顺序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配置一致性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chk_config_consistency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设备配置值匹配</w:t>
            </w:r>
          </w:p>
        </w:tc>
      </w:tr>
    </w:tbl>
    <w:p>
      <w:pPr>
        <w:pStyle w:val="Heading4"/>
      </w:pPr>
      <w:r>
        <w:t>4.10.3 Coverage（8 个 Covergroup）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Covergroup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cg_features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队列类型、feature 组合、交叉覆盖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cg_queue_ops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队列大小、深度、操作类型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cg_dataplane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报文大小、burst 长度、队列利用率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cg_offload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checksum 标志、GSO 类型、segment 大小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cg_notification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中断模式、coalescing、通知抑制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cg_errors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错误注入类型、fault 分类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cg_lifecycle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设备状态转换、reset 类型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cg_sriov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VF 数量、FLR、并发 VF 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</w:t>
            </w:r>
          </w:p>
        </w:tc>
      </w:tr>
    </w:tbl>
    <w:p>
      <w:pPr>
        <w:pStyle w:val="Heading4"/>
      </w:pPr>
      <w:r>
        <w:t>4.10.4 Performance Monitor</w:t>
      </w:r>
    </w:p>
    <w:p>
      <w:r/>
      <w:r>
        <w:rPr>
          <w:b/>
        </w:rPr>
        <w:t>带宽限制：</w:t>
      </w:r>
      <w:r>
        <w:t xml:space="preserve"> 使用同步 token bucket（无后台任务）：</w:t>
      </w:r>
    </w:p>
    <w:p>
      <w:r>
        <w:t xml:space="preserve">- bucket 大小 = </w:t>
      </w:r>
      <w:r>
        <w:rPr>
          <w:rFonts w:ascii="Consolas" w:hAnsi="Consolas"/>
          <w:color w:val="800000"/>
          <w:sz w:val="18"/>
        </w:rPr>
        <w:t>bw_limit_mbps * 125</w:t>
      </w:r>
      <w:r>
        <w:t>（1ms 的字节量）</w:t>
      </w:r>
    </w:p>
    <w:p>
      <w:r>
        <w:t xml:space="preserve">- </w:t>
      </w:r>
      <w:r>
        <w:rPr>
          <w:rFonts w:ascii="Consolas" w:hAnsi="Consolas"/>
          <w:color w:val="800000"/>
          <w:sz w:val="18"/>
        </w:rPr>
        <w:t>sync_refill()</w:t>
      </w:r>
      <w:r>
        <w:t xml:space="preserve"> 在每次调用时按仿真时间比例补充 token</w:t>
      </w:r>
    </w:p>
    <w:p>
      <w:r/>
      <w:r>
        <w:rPr>
          <w:b/>
        </w:rPr>
        <w:t>延迟剖析：</w:t>
      </w:r>
      <w:r>
        <w:t xml:space="preserve"> 7 阶段时间戳：</w:t>
      </w:r>
    </w:p>
    <w:p>
      <w:r/>
      <w:r>
        <w:rPr>
          <w:rFonts w:ascii="Consolas" w:hAnsi="Consolas"/>
          <w:color w:val="800000"/>
          <w:sz w:val="18"/>
        </w:rPr>
        <w:t>desc_fill_time</w:t>
      </w:r>
      <w:r>
        <w:t xml:space="preserve"> -&gt; </w:t>
      </w:r>
      <w:r>
        <w:rPr>
          <w:rFonts w:ascii="Consolas" w:hAnsi="Consolas"/>
          <w:color w:val="800000"/>
          <w:sz w:val="18"/>
        </w:rPr>
        <w:t>kick_time</w:t>
      </w:r>
      <w:r>
        <w:t xml:space="preserve"> -&gt; </w:t>
      </w:r>
      <w:r>
        <w:rPr>
          <w:rFonts w:ascii="Consolas" w:hAnsi="Consolas"/>
          <w:color w:val="800000"/>
          <w:sz w:val="18"/>
        </w:rPr>
        <w:t>device_start_time</w:t>
      </w:r>
      <w:r>
        <w:t xml:space="preserve"> -&gt; </w:t>
      </w:r>
      <w:r>
        <w:rPr>
          <w:rFonts w:ascii="Consolas" w:hAnsi="Consolas"/>
          <w:color w:val="800000"/>
          <w:sz w:val="18"/>
        </w:rPr>
        <w:t>device_done_time</w:t>
      </w:r>
      <w:r>
        <w:t xml:space="preserve"> -&gt; </w:t>
      </w:r>
      <w:r>
        <w:rPr>
          <w:rFonts w:ascii="Consolas" w:hAnsi="Consolas"/>
          <w:color w:val="800000"/>
          <w:sz w:val="18"/>
        </w:rPr>
        <w:t>interrupt_time</w:t>
      </w:r>
      <w:r>
        <w:t xml:space="preserve"> -&gt; </w:t>
      </w:r>
      <w:r>
        <w:rPr>
          <w:rFonts w:ascii="Consolas" w:hAnsi="Consolas"/>
          <w:color w:val="800000"/>
          <w:sz w:val="18"/>
        </w:rPr>
        <w:t>poll_time</w:t>
      </w:r>
      <w:r>
        <w:t xml:space="preserve"> -&gt; </w:t>
      </w:r>
      <w:r>
        <w:rPr>
          <w:rFonts w:ascii="Consolas" w:hAnsi="Consolas"/>
          <w:color w:val="800000"/>
          <w:sz w:val="18"/>
        </w:rPr>
        <w:t>complete_time</w:t>
      </w:r>
      <w:r/>
    </w:p>
    <w:p>
      <w:r>
        <w:t>报告: min/max/avg/p50/p95/p99 延迟。</w:t>
      </w:r>
    </w:p>
    <w:p>
      <w:pPr>
        <w:pStyle w:val="Heading3"/>
      </w:pPr>
      <w:r>
        <w:t>4.11 Sequence 库 (seq/)</w:t>
      </w:r>
    </w:p>
    <w:p>
      <w:pPr>
        <w:pStyle w:val="Heading4"/>
      </w:pPr>
      <w:r>
        <w:t>4.11.1 Base 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序列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virtio_base_seq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所有序列的基类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virtio_init_seq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完整初始化（INIT + START_DP）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virtio_tx_seq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发送 N 个报文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virtio_rx_seq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等待接收 N 个报文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virtio_ctrl_seq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控制 VQ 命令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virtio_queue_setup_seq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单队列配置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virtio_kick_seq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显式 kick</w:t>
            </w:r>
          </w:p>
        </w:tc>
      </w:tr>
    </w:tbl>
    <w:p>
      <w:pPr>
        <w:pStyle w:val="Heading4"/>
      </w:pPr>
      <w:r>
        <w:t>4.11.2 Scenario 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目录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序列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测试场景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virtio_lifecycle_full_seq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 init-traffic-shutdown 生命周期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virtio_status_error_seq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状态转换错误（跳过 ACKNOWLEDGE 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virtio_feature_error_seq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协商错误（部分写入等）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dataplane/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virtio_tso_seq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TCP/UDP 分段验证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virtio_mrg_rxbuf_seq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MRG_RXBUF 合并接收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virtio_rss_distribution_seq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RSS 队列分发验证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virtio_csum_offload_seq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Checksum offload 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virtio_tunnel_pkt_seq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隧道报文处理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interrupt/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virtio_adaptive_irq_seq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自适应 IRQ 切换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virtio_event_idx_boundary_seq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EVENT_IDX 边界条件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virtio_live_migration_seq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热迁移 freeze/restore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virtio_failover_seq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STANDBY failover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sriov/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virtio_multi_vf_init_seq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 VF 并行初始化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virtio_vf_flr_isolation_seq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VF FLR 隔离验证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virtio_mixed_vq_type_seq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混合队列类型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virtio_desc_error_seq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描述符错误注入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virtio_iommu_fault_seq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IOMMU fault 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virtio_pcie_cross_error_seq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PCIe 层错误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virtio_bad_packet_seq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异常报文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concurrency/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virtio_concurrent_vf_traffic_seq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 VF 并发流量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dynamic/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virtio_live_mq_resize_seq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运行时 MQ 调整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virtio_boundary_seq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边界条件（min/max queue 等）</w:t>
            </w:r>
          </w:p>
        </w:tc>
      </w:tr>
    </w:tbl>
    <w:p>
      <w:pPr>
        <w:pStyle w:val="Heading4"/>
      </w:pPr>
      <w:r>
        <w:t>4.11.3 Virtual 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序列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virtio_smoke_vseq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冒烟测试：init -&gt; 少量 traffic -&gt; reset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virtio_full_init_traffic_vseq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完整 init + 中等流量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virtio_multi_vf_vseq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多 VF 并行操作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virtio_stress_vseq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压力测试：大流量、极端参数</w:t>
            </w:r>
          </w:p>
        </w:tc>
      </w:tr>
    </w:tbl>
    <w:p>
      <w:pPr>
        <w:pStyle w:val="Heading3"/>
      </w:pPr>
      <w:r>
        <w:t>4.12 回调扩展点 (callbacks/)</w:t>
      </w:r>
    </w:p>
    <w:p>
      <w:pPr>
        <w:pStyle w:val="Heading4"/>
      </w:pPr>
      <w:r>
        <w:t>4.12.1 数据面回调 (`virtio_dataplane_callback`)</w:t>
      </w:r>
    </w:p>
    <w:p>
      <w:pPr>
        <w:spacing w:before="80" w:after="80"/>
      </w:pPr>
      <w:r>
        <w:rPr>
          <w:rFonts w:ascii="Consolas" w:hAnsi="Consolas"/>
          <w:sz w:val="16"/>
        </w:rPr>
        <w:t>virtual class virtio_dataplane_callback extends uvm_object;</w:t>
        <w:br/>
        <w:t xml:space="preserve">    // TX: 自定义描述符链组装</w:t>
        <w:br/>
        <w:t xml:space="preserve">    pure virtual function void custom_tx_build_chain(</w:t>
        <w:br/>
        <w:t xml:space="preserve">        uvm_object pkt, virtio_net_hdr_t hdr, ref virtio_sg_list sgs[$]);</w:t>
        <w:br/>
        <w:t xml:space="preserve">    // RX: 自定义 buffer 解析</w:t>
        <w:br/>
        <w:t xml:space="preserve">    pure virtual function void custom_rx_parse_buf(</w:t>
        <w:br/>
        <w:t xml:space="preserve">        byte unsigned raw_data[$], ref virtio_net_hdr_t hdr, ref uvm_object pkt);</w:t>
        <w:br/>
        <w:t xml:space="preserve">    // 自定义头部大小/打包/解包</w:t>
        <w:br/>
        <w:t xml:space="preserve">    pure virtual function int unsigned custom_hdr_size();</w:t>
        <w:br/>
        <w:t xml:space="preserve">    pure virtual function void custom_hdr_pack(...);</w:t>
        <w:br/>
        <w:t xml:space="preserve">    pure virtual function void custom_hdr_unpack(...);</w:t>
        <w:br/>
        <w:t>endclass</w:t>
      </w:r>
    </w:p>
    <w:p>
      <w:pPr>
        <w:pStyle w:val="Heading4"/>
      </w:pPr>
      <w:r>
        <w:t>4.12.2 Scoreboard 回调 (`virtio_scoreboard_callback`)</w:t>
      </w:r>
    </w:p>
    <w:p>
      <w:pPr>
        <w:spacing w:before="80" w:after="80"/>
      </w:pPr>
      <w:r>
        <w:rPr>
          <w:rFonts w:ascii="Consolas" w:hAnsi="Consolas"/>
          <w:sz w:val="16"/>
        </w:rPr>
        <w:t>virtual class virtio_scoreboard_callback extends uvm_object;</w:t>
        <w:br/>
        <w:t xml:space="preserve">    // 自定义报文比较（替代 uvm_object::compare()）</w:t>
        <w:br/>
        <w:t xml:space="preserve">    pure virtual function bit custom_compare(uvm_object expected, uvm_object actual);</w:t>
        <w:br/>
        <w:t xml:space="preserve">    // 自定义字段提取（用于调试 vendor-specific 描述符格式）</w:t>
        <w:br/>
        <w:t xml:space="preserve">    pure virtual function void custom_extract_fields(</w:t>
        <w:br/>
        <w:t xml:space="preserve">        byte unsigned raw_desc[], ref string field_values[string]);</w:t>
        <w:br/>
        <w:t>endclass</w:t>
      </w:r>
    </w:p>
    <w:p>
      <w:pPr>
        <w:pStyle w:val="Heading4"/>
      </w:pPr>
      <w:r>
        <w:t>4.12.3 Coverage 回调 (`virtio_coverage_callback`)</w:t>
      </w:r>
    </w:p>
    <w:p>
      <w:r>
        <w:t>用于注册用户自定义 covergroup 采样。</w:t>
      </w:r>
    </w:p>
    <w:p>
      <w:pPr>
        <w:pStyle w:val="Heading2"/>
      </w:pPr>
      <w:r>
        <w:t>5. Feature 支持矩阵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支持状态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配置参数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VIRTIO_NET_F_CSUM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default_driver_features[0]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VIRTIO_NET_F_GUEST_CSUM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VIRTIO_NET_F_MTU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default_driver_features[3]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完整（必需）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始终开启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VIRTIO_NET_F_GUEST_TSO4/6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7/8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default_driver_features[7:8]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VIRTIO_NET_F_HOST_TSO4/6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11/12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default_driver_features[11:12]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VIRTIO_NET_F_MRG_RXBUF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default_rx_mode = RX_MODE_MERGEABLE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default_driver_features[16]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VIRTIO_NET_F_CTRL_VQ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default_driver_features[17]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VIRTIO_NET_F_CTRL_RX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default_driver_features[18]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VIRTIO_NET_F_CTRL_VLAN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default_driver_features[19]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VIRTIO_NET_F_GUEST_ANNOUNCE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default_driver_features[21]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VIRTIO_NET_F_MQ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default_num_pairs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VIRTIO_NET_F_GUEST_USO4/6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54/55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default_driver_features[54:55]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VIRTIO_NET_F_HOST_USO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default_driver_features[56]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VIRTIO_NET_F_RSS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default_driver_features[60]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VIRTIO_NET_F_STANDBY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failover_enable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VIRTIO_F_RING_INDIRECT_DESC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default_driver_features[28]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VIRTIO_F_RING_EVENT_IDX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default_driver_features[29]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VIRTIO_F_VERSION_1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完整（必需）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始终开启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VIRTIO_F_ACCESS_PLATFORM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完整（必需）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始终开启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VIRTIO_F_RING_PACKED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default_vq_type = VQ_PACKED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VIRTIO_F_IN_ORDER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default_driver_features[35]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VIRTIO_F_SR_IOV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num_vfs &gt;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VIRTIO_F_NOTIFICATION_DATA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default_driver_features[38]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VIRTIO_F_RING_RESET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default_driver_features[40]</w:t>
            </w:r>
          </w:p>
        </w:tc>
      </w:tr>
    </w:tbl>
    <w:p>
      <w:pPr>
        <w:pStyle w:val="Heading2"/>
      </w:pPr>
      <w:r>
        <w:t>6. 使用指南</w:t>
      </w:r>
    </w:p>
    <w:p>
      <w:pPr>
        <w:pStyle w:val="Heading3"/>
      </w:pPr>
      <w:r>
        <w:t>6.1 快速开始</w:t>
      </w:r>
    </w:p>
    <w:p>
      <w:pPr>
        <w:pStyle w:val="Heading4"/>
      </w:pPr>
      <w:r>
        <w:t>6.1.1 环境准备</w:t>
      </w:r>
    </w:p>
    <w:p>
      <w:r>
        <w:t>确保以下组件已就位：</w:t>
      </w:r>
    </w:p>
    <w:p>
      <w:pPr>
        <w:spacing w:before="80" w:after="80"/>
      </w:pPr>
      <w:r>
        <w:rPr>
          <w:rFonts w:ascii="Consolas" w:hAnsi="Consolas"/>
          <w:sz w:val="16"/>
        </w:rPr>
        <w:t># 外部依赖（通过符号链接）</w:t>
        <w:br/>
        <w:t>virtio_net_vip/ext/host_mem      -&gt; /path/to/host_mem</w:t>
        <w:br/>
        <w:t>virtio_net_vip/ext/net_packet    -&gt; /path/to/net_packet</w:t>
        <w:br/>
        <w:t>virtio_net_vip/ext/pcie_tl_vip   -&gt; /path/to/pcie_tl_vip</w:t>
      </w:r>
    </w:p>
    <w:p>
      <w:pPr>
        <w:pStyle w:val="Heading4"/>
      </w:pPr>
      <w:r>
        <w:t>6.1.2 编译命令 (VCS)</w:t>
      </w:r>
    </w:p>
    <w:p>
      <w:pPr>
        <w:spacing w:before="80" w:after="80"/>
      </w:pPr>
      <w:r>
        <w:rPr>
          <w:rFonts w:ascii="Consolas" w:hAnsi="Consolas"/>
          <w:sz w:val="16"/>
        </w:rPr>
        <w:t>vcs -full64 -sverilog -ntb_opts uvm \</w:t>
        <w:br/>
        <w:t xml:space="preserve">    +incdir+virtio_net_vip/src \</w:t>
        <w:br/>
        <w:t xml:space="preserve">    +incdir+ext/pcie_tl_vip/src \</w:t>
        <w:br/>
        <w:t xml:space="preserve">    +incdir+ext/host_mem/src \</w:t>
        <w:br/>
        <w:t xml:space="preserve">    ext/pcie_tl_vip/src/pcie_tl_pkg.sv \</w:t>
        <w:br/>
        <w:t xml:space="preserve">    ext/host_mem/src/host_mem_pkg.sv \</w:t>
        <w:br/>
        <w:t xml:space="preserve">    virtio_net_vip/src/virtio_net_pkg.sv \</w:t>
        <w:br/>
        <w:t xml:space="preserve">    virtio_net_vip/tests/virtio_tb_top.sv \</w:t>
        <w:br/>
        <w:t xml:space="preserve">    virtio_net_vip/tests/virtio_base_test.sv \</w:t>
        <w:br/>
        <w:t xml:space="preserve">    virtio_net_vip/tests/virtio_smoke_test.sv \</w:t>
        <w:br/>
        <w:t xml:space="preserve">    virtio_net_vip/tests/virtio_unit_test.sv \</w:t>
        <w:br/>
        <w:t xml:space="preserve">    -o simv -timescale=1ns/1ps</w:t>
      </w:r>
    </w:p>
    <w:p>
      <w:pPr>
        <w:pStyle w:val="Heading4"/>
      </w:pPr>
      <w:r>
        <w:t>6.1.3 运行测试</w:t>
      </w:r>
    </w:p>
    <w:p>
      <w:pPr>
        <w:spacing w:before="80" w:after="80"/>
      </w:pPr>
      <w:r>
        <w:rPr>
          <w:rFonts w:ascii="Consolas" w:hAnsi="Consolas"/>
          <w:sz w:val="16"/>
        </w:rPr>
        <w:t># 单元测试（无 PCIe 依赖）</w:t>
        <w:br/>
        <w:t>./simv +UVM_TESTNAME=virtio_unit_test +UVM_VERBOSITY=UVM_MEDIUM</w:t>
        <w:br/>
        <w:br/>
        <w:t># 冒烟测试</w:t>
        <w:br/>
        <w:t>./simv +UVM_TESTNAME=virtio_smoke_test</w:t>
        <w:br/>
        <w:br/>
        <w:t># 流量测试</w:t>
        <w:br/>
        <w:t>./simv +UVM_TESTNAME=virtio_traffic_test</w:t>
        <w:br/>
        <w:br/>
        <w:t># 端到端集成测试</w:t>
        <w:br/>
        <w:t>./simv +UVM_TESTNAME=virtio_e2e_test</w:t>
        <w:br/>
        <w:br/>
        <w:t># 完整集成测试（带 Completion Bridge）</w:t>
        <w:br/>
        <w:t>./simv +UVM_TESTNAME=virtio_full_integration_test</w:t>
      </w:r>
    </w:p>
    <w:p>
      <w:pPr>
        <w:pStyle w:val="Heading3"/>
      </w:pPr>
      <w:r>
        <w:t>6.2 编写测试</w:t>
      </w:r>
    </w:p>
    <w:p>
      <w:pPr>
        <w:pStyle w:val="Heading4"/>
      </w:pPr>
      <w:r>
        <w:t>6.2.1 基本测试模板</w:t>
      </w:r>
    </w:p>
    <w:p>
      <w:pPr>
        <w:spacing w:before="80" w:after="80"/>
      </w:pPr>
      <w:r>
        <w:rPr>
          <w:rFonts w:ascii="Consolas" w:hAnsi="Consolas"/>
          <w:sz w:val="16"/>
        </w:rPr>
        <w:t>class my_test extends virtio_base_test;</w:t>
        <w:br/>
        <w:t xml:space="preserve">    `uvm_component_utils(my_test)</w:t>
        <w:br/>
        <w:br/>
        <w:t xml:space="preserve">    function new(string name, uvm_component parent);</w:t>
        <w:br/>
        <w:t xml:space="preserve">        super.new(name, parent);</w:t>
        <w:br/>
        <w:t xml:space="preserve">    endfunction</w:t>
        <w:br/>
        <w:br/>
        <w:t xml:space="preserve">    // 自定义配置</w:t>
        <w:br/>
        <w:t xml:space="preserve">    virtual function void configure_default(virtio_net_env_config cfg);</w:t>
        <w:br/>
        <w:t xml:space="preserve">        super.configure_default(cfg);</w:t>
        <w:br/>
        <w:t xml:space="preserve">        cfg.default_num_pairs    = 2;</w:t>
        <w:br/>
        <w:t xml:space="preserve">        cfg.default_queue_size   = 128;</w:t>
        <w:br/>
        <w:t xml:space="preserve">        cfg.default_vq_type      = VQ_PACKED;</w:t>
        <w:br/>
        <w:t xml:space="preserve">        cfg.scb_enable           = 1;</w:t>
        <w:br/>
        <w:t xml:space="preserve">    endfunction</w:t>
        <w:br/>
        <w:br/>
        <w:t xml:space="preserve">    virtual task run_phase(uvm_phase phase);</w:t>
        <w:br/>
        <w:t xml:space="preserve">        virtio_full_init_traffic_vseq vseq;</w:t>
        <w:br/>
        <w:t xml:space="preserve">        phase.raise_objection(this);</w:t>
        <w:br/>
        <w:br/>
        <w:t xml:space="preserve">        vseq = virtio_full_init_traffic_vseq::type_id::create("vseq");</w:t>
        <w:br/>
        <w:t xml:space="preserve">        vseq.start(env.v_seqr);</w:t>
        <w:br/>
        <w:br/>
        <w:t xml:space="preserve">        phase.drop_objection(this);</w:t>
        <w:br/>
        <w:t xml:space="preserve">    endtask</w:t>
        <w:br/>
        <w:t>endclass</w:t>
      </w:r>
    </w:p>
    <w:p>
      <w:pPr>
        <w:pStyle w:val="Heading4"/>
      </w:pPr>
      <w:r>
        <w:t>6.2.2 使用 AUTO 模式</w:t>
      </w:r>
    </w:p>
    <w:p>
      <w:pPr>
        <w:spacing w:before="80" w:after="80"/>
      </w:pPr>
      <w:r>
        <w:rPr>
          <w:rFonts w:ascii="Consolas" w:hAnsi="Consolas"/>
          <w:sz w:val="16"/>
        </w:rPr>
        <w:t>// AUTO 模式下，test 只需发送高层事务</w:t>
        <w:br/>
        <w:t>virtio_transaction txn;</w:t>
        <w:br/>
        <w:br/>
        <w:t>// 初始化</w:t>
        <w:br/>
        <w:t>txn = virtio_transaction::type_id::create("init_txn");</w:t>
        <w:br/>
        <w:t>txn.txn_type = VIO_TXN_INIT;</w:t>
        <w:br/>
        <w:t>// ... start_item/finish_item on sequencer ...</w:t>
        <w:br/>
        <w:br/>
        <w:t>// 启动数据面</w:t>
        <w:br/>
        <w:t>txn.txn_type = VIO_TXN_START_DP;</w:t>
        <w:br/>
        <w:t>// ... start_item/finish_item ...</w:t>
        <w:br/>
        <w:br/>
        <w:t>// 发送报文</w:t>
        <w:br/>
        <w:t>txn.txn_type = VIO_TXN_SEND_PKTS;</w:t>
        <w:br/>
        <w:t>txn.packets = my_packet_list;</w:t>
        <w:br/>
        <w:t>// ... start_item/finish_item ...</w:t>
      </w:r>
    </w:p>
    <w:p>
      <w:pPr>
        <w:pStyle w:val="Heading4"/>
      </w:pPr>
      <w:r>
        <w:t>6.2.3 使用 MANUAL 模式</w:t>
      </w:r>
    </w:p>
    <w:p>
      <w:pPr>
        <w:spacing w:before="80" w:after="80"/>
      </w:pPr>
      <w:r>
        <w:rPr>
          <w:rFonts w:ascii="Consolas" w:hAnsi="Consolas"/>
          <w:sz w:val="16"/>
        </w:rPr>
        <w:t>// MANUAL 模式下，test 精确控制每个操作步骤</w:t>
        <w:br/>
        <w:t>virtio_transaction txn;</w:t>
        <w:br/>
        <w:br/>
        <w:t>// Step 1: Set Status</w:t>
        <w:br/>
        <w:t>txn.txn_type = VIO_TXN_ATOMIC_OP;</w:t>
        <w:br/>
        <w:t>txn.atomic_op = ATOMIC_SET_STATUS;</w:t>
        <w:br/>
        <w:t>txn.status_val = DEV_STATUS_ACKNOWLEDGE;</w:t>
        <w:br/>
        <w:br/>
        <w:t>// Step 2: Setup Queue</w:t>
        <w:br/>
        <w:t>txn.atomic_op = ATOMIC_SETUP_QUEUE;</w:t>
        <w:br/>
        <w:t>txn.queue_id = 0;</w:t>
        <w:br/>
        <w:t>txn.queue_size = 256;</w:t>
        <w:br/>
        <w:t>txn.vq_type = VQ_SPLIT;</w:t>
        <w:br/>
        <w:br/>
        <w:t>// Step 3: TX Submit</w:t>
        <w:br/>
        <w:t>txn.atomic_op = ATOMIC_TX_SUBMIT;</w:t>
        <w:br/>
        <w:t>txn.queue_id = 1;  // transmitq_0</w:t>
        <w:br/>
        <w:t>txn.pkt = my_packet;</w:t>
        <w:br/>
        <w:t>txn.net_hdr = my_hdr;</w:t>
      </w:r>
    </w:p>
    <w:p>
      <w:pPr>
        <w:pStyle w:val="Heading3"/>
      </w:pPr>
      <w:r>
        <w:t>6.3 与 DUT 对接</w:t>
      </w:r>
    </w:p>
    <w:p>
      <w:pPr>
        <w:pStyle w:val="Heading4"/>
      </w:pPr>
      <w:r>
        <w:t>6.3.1 PCIe 接口连接</w:t>
      </w:r>
    </w:p>
    <w:p>
      <w:r>
        <w:t xml:space="preserve">VIP 通过 </w:t>
      </w:r>
      <w:r>
        <w:rPr>
          <w:rFonts w:ascii="Consolas" w:hAnsi="Consolas"/>
          <w:color w:val="800000"/>
          <w:sz w:val="18"/>
        </w:rPr>
        <w:t>pcie_tl_vip</w:t>
      </w:r>
      <w:r>
        <w:t xml:space="preserve"> 的 RC Agent 与 DUT 的 EP 端交互：</w:t>
      </w:r>
    </w:p>
    <w:p>
      <w:pPr>
        <w:spacing w:before="80" w:after="80"/>
      </w:pPr>
      <w:r>
        <w:rPr>
          <w:rFonts w:ascii="Consolas" w:hAnsi="Consolas"/>
          <w:sz w:val="16"/>
        </w:rPr>
        <w:t>class my_dut_test extends virtio_base_test;</w:t>
        <w:br/>
        <w:t xml:space="preserve">    pcie_tl_env  pcie_env;</w:t>
        <w:br/>
        <w:br/>
        <w:t xml:space="preserve">    virtual function void build_phase(uvm_phase phase);</w:t>
        <w:br/>
        <w:t xml:space="preserve">        super.build_phase(phase);</w:t>
        <w:br/>
        <w:t xml:space="preserve">        pcie_env = pcie_tl_env::type_id::create("pcie_env", this);</w:t>
        <w:br/>
        <w:t xml:space="preserve">    endfunction</w:t>
        <w:br/>
        <w:br/>
        <w:t xml:space="preserve">    virtual function void connect_phase(uvm_phase phase);</w:t>
        <w:br/>
        <w:t xml:space="preserve">        super.connect_phase(phase);</w:t>
        <w:br/>
        <w:t xml:space="preserve">        // 将 PCIe RC sequencer 注入每个 VF 实例</w:t>
        <w:br/>
        <w:t xml:space="preserve">        foreach (env.vf_instances[i]) begin</w:t>
        <w:br/>
        <w:t xml:space="preserve">            env.vf_instances[i].wire_shared(</w:t>
        <w:br/>
        <w:t xml:space="preserve">                env.host_mem, env.iommu, env.barrier, env.err_inj,</w:t>
        <w:br/>
        <w:t xml:space="preserve">                env.wait_pol, pcie_env.rc_agent.sequencer,</w:t>
        <w:br/>
        <w:t xml:space="preserve">                cfg.pf_bdf</w:t>
        <w:br/>
        <w:t xml:space="preserve">            );</w:t>
        <w:br/>
        <w:t xml:space="preserve">        end</w:t>
        <w:br/>
        <w:t xml:space="preserve">        env.v_seqr.pcie_rc_seqr = pcie_env.rc_agent.sequencer;</w:t>
        <w:br/>
        <w:t xml:space="preserve">    endfunction</w:t>
        <w:br/>
        <w:t>endclass</w:t>
      </w:r>
    </w:p>
    <w:p>
      <w:pPr>
        <w:pStyle w:val="Heading4"/>
      </w:pPr>
      <w:r>
        <w:t>6.3.2 BAR 地址配置</w:t>
      </w:r>
    </w:p>
    <w:p>
      <w:r>
        <w:t xml:space="preserve">BAR 地址通过 </w:t>
      </w:r>
      <w:r>
        <w:rPr>
          <w:rFonts w:ascii="Consolas" w:hAnsi="Consolas"/>
          <w:color w:val="800000"/>
          <w:sz w:val="18"/>
        </w:rPr>
        <w:t>bar_accessor.enumerate_bars()</w:t>
      </w:r>
      <w:r>
        <w:t xml:space="preserve"> 自动枚举和分配。默认 MMIO 窗口从 </w:t>
      </w:r>
      <w:r>
        <w:rPr>
          <w:rFonts w:ascii="Consolas" w:hAnsi="Consolas"/>
          <w:color w:val="800000"/>
          <w:sz w:val="18"/>
        </w:rPr>
        <w:t>0xC000_0000</w:t>
      </w:r>
      <w:r>
        <w:t xml:space="preserve"> 开始。可通过设置 </w:t>
      </w:r>
      <w:r>
        <w:rPr>
          <w:rFonts w:ascii="Consolas" w:hAnsi="Consolas"/>
          <w:color w:val="800000"/>
          <w:sz w:val="18"/>
        </w:rPr>
        <w:t>bar.next_bar_alloc_addr</w:t>
      </w:r>
      <w:r>
        <w:t xml:space="preserve"> 自定义。</w:t>
      </w:r>
    </w:p>
    <w:p>
      <w:pPr>
        <w:pStyle w:val="Heading2"/>
      </w:pPr>
      <w:r>
        <w:t>7. 测试方法论</w:t>
      </w:r>
    </w:p>
    <w:p>
      <w:pPr>
        <w:pStyle w:val="Heading3"/>
      </w:pPr>
      <w:r>
        <w:t>7.1 测试层次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测试文件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virtio_unit_test.sv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 PCIe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host_mem, IOMMU, split_virtqueue, wait_policy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压力单元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virtio_stress_unit_test.sv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 PCIe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packed virtqueue, 大规模操作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协议测试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virtio_protocol_test.sv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 PCIe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类型系统、状态机验证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流量测试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virtio_traffic_test.sv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 PCIe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 报文 TX/RX, 带宽控制, 压力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端到端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virtio_e2e_test.sv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PCIe TLM loopback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 init + dataplane through TLP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完整集成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virtio_full_test.sv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PCIe + Completion Bridge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解决 get_response 问题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双 VIP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virtio_dual_test.sv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两个 VIP 实例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互打测试</w:t>
            </w:r>
          </w:p>
        </w:tc>
      </w:tr>
    </w:tbl>
    <w:p>
      <w:pPr>
        <w:pStyle w:val="Heading3"/>
      </w:pPr>
      <w:r>
        <w:t>7.2 测试结果汇总</w:t>
      </w:r>
    </w:p>
    <w:p>
      <w:r>
        <w:t>以下是已通过的测试及其关键数据：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报文数量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关键指标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virtio_unit_test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host_mem alloc/free, IOMMU map/translate, split_vq alloc/add_buf, wait_policy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virtio_stress_unit_test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packed_vq 压力, 大规模操作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virtio_protocol_test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类型枚举, 状态机, feature 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virtio_traffic_test` - 大流量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 pkts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TX/RX loopback, 全部匹配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virtio_traffic_test` - 带宽控制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pkts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Mbps 限制, token 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virtio_traffic_test` - 协议完整性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60+ pkts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checksum/TSO/RSS 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virtio_traffic_test` - 队列压力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2560 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256-entry fill/drain x10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virtio_traffic_test` - 混合队列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pkts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split + packed 并行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virtio_e2e_test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 pkts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PCIe TLM loopback, 完整 init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virtio_full_test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 pkts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Completion Bridge, 全 TLP 路径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3"/>
      </w:pPr>
      <w:r>
        <w:t>7.3 测试建议</w:t>
      </w:r>
    </w:p>
    <w:p>
      <w:pPr>
        <w:pStyle w:val="Heading4"/>
      </w:pPr>
      <w:r>
        <w:t>DUT 对接后的测试策略</w:t>
      </w:r>
    </w:p>
    <w:p>
      <w:r>
        <w:t xml:space="preserve">1. </w:t>
      </w:r>
      <w:r>
        <w:rPr>
          <w:b/>
        </w:rPr>
        <w:t>第一优先：冒烟测试</w:t>
      </w:r>
      <w:r>
        <w:t xml:space="preserve"> -- 验证基本初始化和单报文收发</w:t>
      </w:r>
    </w:p>
    <w:p>
      <w:r>
        <w:t xml:space="preserve">2. </w:t>
      </w:r>
      <w:r>
        <w:rPr>
          <w:b/>
        </w:rPr>
        <w:t>第二优先：协议合规</w:t>
      </w:r>
      <w:r>
        <w:t xml:space="preserve"> -- 状态转换、feature 协商、queue setup 错误检测</w:t>
      </w:r>
    </w:p>
    <w:p>
      <w:r>
        <w:t xml:space="preserve">3. </w:t>
      </w:r>
      <w:r>
        <w:rPr>
          <w:b/>
        </w:rPr>
        <w:t>第三优先：数据正确性</w:t>
      </w:r>
      <w:r>
        <w:t xml:space="preserve"> -- 中等流量 TX/RX 数据匹配</w:t>
      </w:r>
    </w:p>
    <w:p>
      <w:r>
        <w:t xml:space="preserve">4. </w:t>
      </w:r>
      <w:r>
        <w:rPr>
          <w:b/>
        </w:rPr>
        <w:t>第四优先：Offload 验证</w:t>
      </w:r>
      <w:r>
        <w:t xml:space="preserve"> -- checksum, TSO, USO, RSS</w:t>
      </w:r>
    </w:p>
    <w:p>
      <w:r>
        <w:t xml:space="preserve">5. </w:t>
      </w:r>
      <w:r>
        <w:rPr>
          <w:b/>
        </w:rPr>
        <w:t>第五优先：错误恢复</w:t>
      </w:r>
      <w:r>
        <w:t xml:space="preserve"> -- 描述符错误、IOMMU fault、DEVICE_NEEDS_RESET</w:t>
      </w:r>
    </w:p>
    <w:p>
      <w:r>
        <w:t xml:space="preserve">6. </w:t>
      </w:r>
      <w:r>
        <w:rPr>
          <w:b/>
        </w:rPr>
        <w:t>第六优先：性能基准</w:t>
      </w:r>
      <w:r>
        <w:t xml:space="preserve"> -- 延迟分段、带宽极限</w:t>
      </w:r>
    </w:p>
    <w:p>
      <w:r>
        <w:t xml:space="preserve">7. </w:t>
      </w:r>
      <w:r>
        <w:rPr>
          <w:b/>
        </w:rPr>
        <w:t>第七优先：高级场景</w:t>
      </w:r>
      <w:r>
        <w:t xml:space="preserve"> -- 热迁移、failover、多 VF 并发、动态重配置</w:t>
      </w:r>
    </w:p>
    <w:p>
      <w:pPr>
        <w:pStyle w:val="Heading4"/>
      </w:pPr>
      <w:r>
        <w:t>覆盖率目标</w:t>
      </w:r>
    </w:p>
    <w:p>
      <w:r>
        <w:t>- Feature 交叉覆盖 &gt; 80%</w:t>
      </w:r>
    </w:p>
    <w:p>
      <w:r>
        <w:t>- 队列操作覆盖 &gt; 90%</w:t>
      </w:r>
    </w:p>
    <w:p>
      <w:r>
        <w:t>- 错误注入类型覆盖 100%</w:t>
      </w:r>
    </w:p>
    <w:p>
      <w:r>
        <w:t>- 状态转换覆盖 100%</w:t>
      </w:r>
    </w:p>
    <w:p>
      <w:pPr>
        <w:pStyle w:val="Heading2"/>
      </w:pPr>
      <w:r>
        <w:t>8. 已知限制和未来工作</w:t>
      </w:r>
    </w:p>
    <w:p>
      <w:pPr>
        <w:pStyle w:val="Heading3"/>
      </w:pPr>
      <w:r>
        <w:t>8.1 已知限制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限制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TLM loopback `get_response()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 TLM loopback 模式下，PCIe RC driver 的 `get_response()` 可能死锁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 `virtio_cpl_bridge` 中间件解决（见 `virtio_full_test.sv`）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Indirect Descriptors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框架已定义但未完整实现间接描述符表的分配和填写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不影响标准流量测试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IN_ORDER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Packed Queue 的 `VIRTIO_F_IN_ORDER` 快速路径为框架级实现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功能正确但未优化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net_packet 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TX/RX engine 使用 `uvm_object` 封装 `packet_item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需要 `virtio_dataplane_callback</w:t>
            </w:r>
          </w:p>
        </w:tc>
      </w:tr>
    </w:tbl>
    <w:p>
      <w:pPr>
        <w:pStyle w:val="Heading3"/>
      </w:pPr>
      <w:r>
        <w:t>8.2 Completion Bridge 中间件</w:t>
      </w:r>
    </w:p>
    <w:p>
      <w:r>
        <w:t xml:space="preserve">为解决 TLM loopback 模式下的 </w:t>
      </w:r>
      <w:r>
        <w:rPr>
          <w:rFonts w:ascii="Consolas" w:hAnsi="Consolas"/>
          <w:color w:val="800000"/>
          <w:sz w:val="18"/>
        </w:rPr>
        <w:t>get_response()</w:t>
      </w:r>
      <w:r>
        <w:t xml:space="preserve"> 死锁问题，</w:t>
      </w:r>
      <w:r>
        <w:rPr>
          <w:rFonts w:ascii="Consolas" w:hAnsi="Consolas"/>
          <w:color w:val="800000"/>
          <w:sz w:val="18"/>
        </w:rPr>
        <w:t>virtio_full_test.sv</w:t>
      </w:r>
      <w:r>
        <w:t xml:space="preserve"> 引入了三层中间件架构：</w:t>
      </w:r>
    </w:p>
    <w:p>
      <w:r>
        <w:t xml:space="preserve">1. </w:t>
      </w:r>
      <w:r>
        <w:rPr>
          <w:b/>
        </w:rPr>
        <w:t>`virtio_cpl_bridge`</w:t>
      </w:r>
      <w:r>
        <w:t xml:space="preserve"> -- FIFO 化的 completion 存储（单 mailbox，因 virtio 寄存器访问是顺序的）</w:t>
      </w:r>
    </w:p>
    <w:p>
      <w:r>
        <w:t xml:space="preserve">2. </w:t>
      </w:r>
      <w:r>
        <w:rPr>
          <w:b/>
        </w:rPr>
        <w:t>`virtio_rc_driver_shim`</w:t>
      </w:r>
      <w:r>
        <w:t xml:space="preserve"> -- 继承 </w:t>
      </w:r>
      <w:r>
        <w:rPr>
          <w:rFonts w:ascii="Consolas" w:hAnsi="Consolas"/>
          <w:color w:val="800000"/>
          <w:sz w:val="18"/>
        </w:rPr>
        <w:t>pcie_tl_rc_driver</w:t>
      </w:r>
      <w:r>
        <w:t>，将 completion 推入 bridge</w:t>
      </w:r>
    </w:p>
    <w:p>
      <w:r>
        <w:t xml:space="preserve">3. </w:t>
      </w:r>
      <w:r>
        <w:rPr>
          <w:b/>
        </w:rPr>
        <w:t>Bridged Sequences</w:t>
      </w:r>
      <w:r>
        <w:t xml:space="preserve"> -- 使用 bridge 的 </w:t>
      </w:r>
      <w:r>
        <w:rPr>
          <w:rFonts w:ascii="Consolas" w:hAnsi="Consolas"/>
          <w:color w:val="800000"/>
          <w:sz w:val="18"/>
        </w:rPr>
        <w:t>wait_completion()</w:t>
      </w:r>
      <w:r>
        <w:t xml:space="preserve"> 替代 </w:t>
      </w:r>
      <w:r>
        <w:rPr>
          <w:rFonts w:ascii="Consolas" w:hAnsi="Consolas"/>
          <w:color w:val="800000"/>
          <w:sz w:val="18"/>
        </w:rPr>
        <w:t>get_response()</w:t>
      </w:r>
      <w:r/>
    </w:p>
    <w:p>
      <w:pPr>
        <w:pStyle w:val="Heading3"/>
      </w:pPr>
      <w:r>
        <w:t>8.3 建议的后续改进</w:t>
      </w:r>
    </w:p>
    <w:p>
      <w:r>
        <w:t xml:space="preserve">1. </w:t>
      </w:r>
      <w:r>
        <w:rPr>
          <w:b/>
        </w:rPr>
        <w:t>间接描述符完整实现</w:t>
      </w:r>
      <w:r>
        <w:t xml:space="preserve"> -- 分配间接描述符表，支持超长 SG 链</w:t>
      </w:r>
    </w:p>
    <w:p>
      <w:r>
        <w:t xml:space="preserve">2. </w:t>
      </w:r>
      <w:r>
        <w:rPr>
          <w:b/>
        </w:rPr>
        <w:t>Admin VQ 完整实现</w:t>
      </w:r>
      <w:r>
        <w:t xml:space="preserve"> -- 目前为框架级，需实现 PF 管理队列的完整协议</w:t>
      </w:r>
    </w:p>
    <w:p>
      <w:r>
        <w:t xml:space="preserve">3. </w:t>
      </w:r>
      <w:r>
        <w:rPr>
          <w:b/>
        </w:rPr>
        <w:t>Live Migration 增强</w:t>
      </w:r>
      <w:r>
        <w:t xml:space="preserve"> -- 增加 dirty page bitmap 验证逻辑</w:t>
      </w:r>
    </w:p>
    <w:p>
      <w:r>
        <w:t xml:space="preserve">4. </w:t>
      </w:r>
      <w:r>
        <w:rPr>
          <w:b/>
        </w:rPr>
        <w:t>形式化协议检查</w:t>
      </w:r>
      <w:r>
        <w:t xml:space="preserve"> -- 将 monitor 的协议检查提取为 SVA assertions</w:t>
      </w:r>
    </w:p>
    <w:p>
      <w:r>
        <w:t xml:space="preserve">5. </w:t>
      </w:r>
      <w:r>
        <w:rPr>
          <w:b/>
        </w:rPr>
        <w:t>Performance Counters</w:t>
      </w:r>
      <w:r>
        <w:t xml:space="preserve"> -- 添加硬件性能计数器模拟和验证</w:t>
      </w:r>
    </w:p>
    <w:p>
      <w:pPr>
        <w:pStyle w:val="Heading2"/>
      </w:pPr>
      <w:r>
        <w:t>9. API 参考</w:t>
      </w:r>
    </w:p>
    <w:p>
      <w:pPr>
        <w:pStyle w:val="Heading3"/>
      </w:pPr>
      <w:r>
        <w:t>9.1 virtio_wait_policy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签名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effective_timeout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int unsigned effective_timeout(int unsigned base_ns)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计算有效超时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poll_until_flag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poll_until_flag(string, int unsigned, int unsigned, ref bit, ref bit)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通用轮询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wait_event_or_timeout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wait_event_or_timeout(string, uvm_event, int unsigned, ref bit)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事件等待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wait_event_or_poll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wait_event_or_poll(string, uvm_event, int unsigned, int unsigned, ref bit)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混合等待</w:t>
            </w:r>
          </w:p>
        </w:tc>
      </w:tr>
    </w:tbl>
    <w:p>
      <w:pPr>
        <w:pStyle w:val="Heading3"/>
      </w:pPr>
      <w:r>
        <w:t>9.2 virtio_iommu_model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签名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bit[63:0] map(bit[15:0] bdf, bit[63:0] gpa, int unsigned size, dma_dir_e dir, string file="", int line=0)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创建映射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unmap(bit[15:0] bdf, bit[63:0] iova, string file="", int line=0)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移除映射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bit translate(bit[15:0] bdf, bit[63:0] iova, int unsigned size, dma_dir_e access_dir, ref bit[63:0] gpa, ref iommu_fault_e fault)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地址翻译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add_fault_rule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add_fault_rule(iommu_fault_rule_t rule)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 fault 规则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clear_fault_rules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clear_fault_rules()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清除规则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mark_dirty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mark_dirty(bit[63:0] gpa, int unsigned size)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标记脏页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get_and_clear_dirty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get_and_clear_dirty(ref bit[63:0] dirty_pages[$])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获取并清除脏页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leak_check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leak_check()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泄漏检查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reset()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print_stats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void print_stats()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打印统计</w:t>
            </w:r>
          </w:p>
        </w:tc>
      </w:tr>
    </w:tbl>
    <w:p>
      <w:pPr>
        <w:pStyle w:val="Heading3"/>
      </w:pPr>
      <w:r>
        <w:t>9.3 virtqueue_base（及子类）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初始化外部引用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alloc_rings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分配 ring 内存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free_rings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释放 ring 内存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reset_queue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重置队列状态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add_buf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 buffer (返回 desc_id)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通知设备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poll_used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轮询 Used Ring (返回 1=found)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disable_cb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抑制中断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enable_cb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使能中断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enable_cb_delayed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EVENT_IDX 延迟使能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needs_notification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检查是否需要 kick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get_free_count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空闲描述符数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get_pending_count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待完成描述符数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dma_map_buf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DMA 映射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dma_unmap_buf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DMA 解映射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inject_desc_error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注入错误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save_state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保存快照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restore_state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恢复快照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重置并禁用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dump_ring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日志输出状态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leak_check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泄漏检查</w:t>
            </w:r>
          </w:p>
        </w:tc>
      </w:tr>
    </w:tbl>
    <w:p>
      <w:pPr>
        <w:pStyle w:val="Heading3"/>
      </w:pPr>
      <w:r>
        <w:t>9.4 virtio_pci_transport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discover_and_init_bars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枚举 + capability 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full_init_sequence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 9 步初始化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reset_device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 status=0, 轮询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read_device_status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读取设备状态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write_device_status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写入设备状态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read_device_features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读取设备 feature (64-bit)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write_driver_features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写入驱动 feature (64-bit)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negotiate_features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协商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select_queue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选择队列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read_queue_num_max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读取队列最大值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write_queue_size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设置队列大小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write_queue_desc_addr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设置描述符表地址 (64-bit)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write_queue_driver_addr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 avail ring 地址 (64-bit)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write_queue_device_addr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 used ring 地址 (64-bit)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write_queue_enable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使能队列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write_queue_reset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队列重置 (1.2+)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setup_single_queue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单队列完整配置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 (标准或 NOTIFICATION_DATA)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read_net_config_atomic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原子读取设备配置 (config generation check)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inject_status_error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状态错误注入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inject_feature_error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错误注入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inject_queue_setup_error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队列配置错误注入</w:t>
            </w:r>
          </w:p>
        </w:tc>
      </w:tr>
    </w:tbl>
    <w:p>
      <w:pPr>
        <w:pStyle w:val="Heading3"/>
      </w:pPr>
      <w:r>
        <w:t>9.5 virtio_auto_fsm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full_init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完整初始化 (IDLE -&gt; READY)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start_dataplane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启动数据面 (READY -&gt; RUNNING)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stop_dataplane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停止数据面 (RUNNING -&gt; READY)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send_packets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发送报文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wait_packets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等待接收报文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configure_mq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动态调整 MQ 对数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configure_rss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freeze_for_migration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冻结设备 (迁移)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restore_from_migration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恢复设备 (迁移)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handle_device_needs_reset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错误恢复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reset_single_queue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单队列重置 + 重配置</w:t>
            </w:r>
          </w:p>
        </w:tc>
      </w:tr>
    </w:tbl>
    <w:p>
      <w:pPr>
        <w:pStyle w:val="Heading3"/>
      </w:pPr>
      <w:r>
        <w:t>9.6 virtio_net_env_config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get_default_driver_config()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从默认参数构建 `virtio_driver_config_t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get_vf_config(vf_idx)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获取指定 VF 的配置（有则用，无则回退默认）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validate()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配置合法性检查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convert2string()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格式化输出</w:t>
            </w:r>
          </w:p>
        </w:tc>
      </w:tr>
    </w:tbl>
    <w:p>
      <w:pPr>
        <w:pStyle w:val="Heading2"/>
      </w:pPr>
      <w:r>
        <w:t>10. 附录</w:t>
      </w:r>
    </w:p>
    <w:p>
      <w:pPr>
        <w:pStyle w:val="Heading3"/>
      </w:pPr>
      <w:r>
        <w:t>10.1 VCS 编译命令参考</w:t>
      </w:r>
    </w:p>
    <w:p>
      <w:pPr>
        <w:spacing w:before="80" w:after="80"/>
      </w:pPr>
      <w:r>
        <w:rPr>
          <w:rFonts w:ascii="Consolas" w:hAnsi="Consolas"/>
          <w:sz w:val="16"/>
        </w:rPr>
        <w:t># 基础编译（单元测试）</w:t>
        <w:br/>
        <w:t>vcs -full64 -sverilog -ntb_opts uvm \</w:t>
        <w:br/>
        <w:t xml:space="preserve">    +incdir+virtio_net_vip/src \</w:t>
        <w:br/>
        <w:t xml:space="preserve">    +incdir+ext/pcie_tl_vip/src \</w:t>
        <w:br/>
        <w:t xml:space="preserve">    +incdir+ext/host_mem/src \</w:t>
        <w:br/>
        <w:t xml:space="preserve">    ext/pcie_tl_vip/src/pcie_tl_pkg.sv \</w:t>
        <w:br/>
        <w:t xml:space="preserve">    ext/host_mem/src/host_mem_pkg.sv \</w:t>
        <w:br/>
        <w:t xml:space="preserve">    virtio_net_vip/src/virtio_net_pkg.sv \</w:t>
        <w:br/>
        <w:t xml:space="preserve">    virtio_net_vip/tests/virtio_tb_top.sv \</w:t>
        <w:br/>
        <w:t xml:space="preserve">    virtio_net_vip/tests/virtio_unit_test.sv \</w:t>
        <w:br/>
        <w:t xml:space="preserve">    -o simv -timescale=1ns/1ps</w:t>
        <w:br/>
        <w:br/>
        <w:t># 完整编译（所有测试）</w:t>
        <w:br/>
        <w:t>vcs -full64 -sverilog -ntb_opts uvm \</w:t>
        <w:br/>
        <w:t xml:space="preserve">    +incdir+virtio_net_vip/src \</w:t>
        <w:br/>
        <w:t xml:space="preserve">    +incdir+ext/pcie_tl_vip/src \</w:t>
        <w:br/>
        <w:t xml:space="preserve">    +incdir+ext/host_mem/src \</w:t>
        <w:br/>
        <w:t xml:space="preserve">    ext/pcie_tl_vip/src/pcie_tl_pkg.sv \</w:t>
        <w:br/>
        <w:t xml:space="preserve">    ext/host_mem/src/host_mem_pkg.sv \</w:t>
        <w:br/>
        <w:t xml:space="preserve">    virtio_net_vip/src/virtio_net_pkg.sv \</w:t>
        <w:br/>
        <w:t xml:space="preserve">    virtio_net_vip/tests/virtio_tb_top.sv \</w:t>
        <w:br/>
        <w:t xml:space="preserve">    virtio_net_vip/tests/virtio_base_test.sv \</w:t>
        <w:br/>
        <w:t xml:space="preserve">    virtio_net_vip/tests/virtio_smoke_test.sv \</w:t>
        <w:br/>
        <w:t xml:space="preserve">    virtio_net_vip/tests/virtio_unit_test.sv \</w:t>
        <w:br/>
        <w:t xml:space="preserve">    virtio_net_vip/tests/virtio_stress_unit_test.sv \</w:t>
        <w:br/>
        <w:t xml:space="preserve">    virtio_net_vip/tests/virtio_protocol_test.sv \</w:t>
        <w:br/>
        <w:t xml:space="preserve">    virtio_net_vip/tests/virtio_traffic_test.sv \</w:t>
        <w:br/>
        <w:t xml:space="preserve">    virtio_net_vip/tests/virtio_e2e_test.sv \</w:t>
        <w:br/>
        <w:t xml:space="preserve">    virtio_net_vip/tests/virtio_full_test.sv \</w:t>
        <w:br/>
        <w:t xml:space="preserve">    virtio_net_vip/tests/virtio_dual_test.sv \</w:t>
        <w:br/>
        <w:t xml:space="preserve">    -o simv -timescale=1ns/1ps</w:t>
      </w:r>
    </w:p>
    <w:p>
      <w:pPr>
        <w:pStyle w:val="Heading3"/>
      </w:pPr>
      <w:r>
        <w:t>10.2 仿真运行命令参考</w:t>
      </w:r>
    </w:p>
    <w:p>
      <w:pPr>
        <w:spacing w:before="80" w:after="80"/>
      </w:pPr>
      <w:r>
        <w:rPr>
          <w:rFonts w:ascii="Consolas" w:hAnsi="Consolas"/>
          <w:sz w:val="16"/>
        </w:rPr>
        <w:t># 运行指定测试</w:t>
        <w:br/>
        <w:t>./simv +UVM_TESTNAME=&lt;test_name&gt; [options]</w:t>
        <w:br/>
        <w:br/>
        <w:t># 常用选项</w:t>
        <w:br/>
        <w:t>+UVM_VERBOSITY=UVM_LOW|UVM_MEDIUM|UVM_HIGH|UVM_DEBUG</w:t>
        <w:br/>
        <w:t>+UVM_MAX_QUIT_COUNT=10        # 最大 UVM_ERROR 数</w:t>
        <w:br/>
        <w:t>+UVM_TIMEOUT=1000000           # UVM 超时 (ns)</w:t>
        <w:br/>
        <w:br/>
        <w:t># 示例</w:t>
        <w:br/>
        <w:t>./simv +UVM_TESTNAME=virtio_unit_test +UVM_VERBOSITY=UVM_LOW</w:t>
        <w:br/>
        <w:t>./simv +UVM_TESTNAME=virtio_traffic_test +UVM_VERBOSITY=UVM_MEDIUM</w:t>
        <w:br/>
        <w:t>./simv +UVM_TESTNAME=virtio_e2e_test +UVM_VERBOSITY=UVM_HIGH</w:t>
      </w:r>
    </w:p>
    <w:p>
      <w:pPr>
        <w:pStyle w:val="Heading3"/>
      </w:pPr>
      <w:r>
        <w:t>10.3 Git 提交历史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Commit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0e12770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项目骨架，package 和外部符号链接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13ef967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类型定义 - 枚举、结构体、feature bit、net_hdr 工具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148504a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wait_policy 框架和内存屏障模型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12fedf6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IOMMU 模型 - map/unmap/translate, fault 注入, 脏页追踪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b65dd88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virtqueue 错误注入器和抽象基类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d6c2563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split virtqueue - 完整描述符/avail/used ring 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f452fc7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packed/custom virtqueue 和队列管理器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6f4761f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PCI 寄存器偏移和 capability 发现管理器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f1baade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BAR 访问器 - MMIO/config 到 PCIe TLP 翻译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1cc36a1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通知管理器和 PCI 传输完整初始化序列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74181e3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回调接口和 virtio_transaction sequence item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6f7179f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原子操作库和自动 FSM (named-fork 后台任务)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af708c6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driver, monitor, sequencer 和 agent 封装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9fc8366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offload 引擎 - checksum, TSO, USO, RSS, 统一封装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6a1ff5f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TX 和 RX 引擎 (net_packet 集成, buffer 追踪)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aa2ef38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failover 管理器和数据面顶层封装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7470b3e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SR-IOV 支持 - VF 资源池, VF 实例, PF 管理器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d0ed789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环境组装 - config, scoreboard, coverage, perf, concurrency, 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a84a21e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基础和场景序列 (29 个文件)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689ff3f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虚拟序列 (smoke, full traffic, multi-VF, stress)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550dafc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base test, smoke test, 和顶层 testbench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1e886af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feat: 启用所有 package includes - VIP 实现完成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01175ec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fix: 修复所有 VCS 编译错误 (20 个文件, include 顺序, 类型转换)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f56d0a9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test: 添加 unit/stress/protocol 测试 - 全部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793ac48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test: 端到端集成测试 (PCIe TLM loopback - 完整 virtio init + dataplane)</w:t>
            </w:r>
          </w:p>
        </w:tc>
      </w:tr>
    </w:tbl>
    <w:p>
      <w:pPr>
        <w:pStyle w:val="Heading3"/>
      </w:pPr>
      <w:r>
        <w:t>10.4 相关规范参考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相关章节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OASIS virtio Specification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 / 1.3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4.1 (PCI Transport), Section 5.1 (Net Device)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PCI Local Bus Specification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BAR, Capability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PCI Express Base Specification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TLP Format,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MSI-X ECN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MSI-X Table, PBA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SR-IOV Specification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VF Enable, VF BAR, FLR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Linux kernel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drivers/net/virtio_net.c`, `drivers/virtio/virtio_pci_common.c</w:t>
            </w:r>
          </w:p>
        </w:tc>
      </w:tr>
    </w:tbl>
    <w:p>
      <w:r>
        <w:t>*本文档由 Virtio-Net Driver UVM VIP 项目组编写，版本 1.0，2026-04-24。*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